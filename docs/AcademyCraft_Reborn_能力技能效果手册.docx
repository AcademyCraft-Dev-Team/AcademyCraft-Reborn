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r>
        <w:rPr>
          <w:rFonts w:ascii="Calibri" w:hAnsi="Calibri" w:eastAsia="Microsoft YaHei"/>
          <w:b/>
          <w:color w:val="2E74B5"/>
          <w:sz w:val="20"/>
        </w:rPr>
        <w:t>ABILITY REFERENCE  /  2026.08</w:t>
      </w:r>
    </w:p>
    <w:p>
      <w:pPr>
        <w:pStyle w:val="Title"/>
      </w:pPr>
      <w:r>
        <w:t>AcademyCraft Reborn</w:t>
      </w:r>
    </w:p>
    <w:p>
      <w:pPr>
        <w:pStyle w:val="Subtitle"/>
      </w:pPr>
      <w:r>
        <w:t>能力技能效果手册</w:t>
      </w:r>
    </w:p>
    <w:p>
      <w:pPr>
        <w:spacing w:before="100" w:after="480"/>
        <w:pBdr>
          <w:bottom w:val="single" w:sz="18" w:space="1" w:color="2E74B5"/>
        </w:pBdr>
      </w:pPr>
    </w:p>
    <w:p>
      <w:pPr>
        <w:pStyle w:val="CoverMetadata"/>
      </w:pPr>
      <w:r>
        <w:t>实现基线  2026-08-30    ·    96 个注册技能    ·    8 个能力分类</w:t>
      </w:r>
    </w:p>
    <w:p>
      <w:pPr>
        <w:pStyle w:val="CoverMetadata"/>
      </w:pPr>
      <w:r>
        <w:t>按能力与 Lv1–Lv5 分组，逐项记录描述、先决条件、类型、触发、资源、效果、反馈、经验与熟练度。</w:t>
      </w:r>
    </w:p>
    <w:p>
      <w:pPr>
        <w:pStyle w:val="CoverMetadata"/>
      </w:pPr>
      <w:r>
        <w:t>数据口径：当前注册表、技能实现、中文本地化与全技能效果／消耗总表。</w:t>
      </w:r>
    </w:p>
    <w:p/>
    <w:p/>
    <w:p/>
    <w:p/>
    <w:p/>
    <w:p/>
    <w:p/>
    <w:p>
      <w:pPr>
        <w:jc w:val="right"/>
      </w:pPr>
      <w:r>
        <w:rPr>
          <w:rFonts w:ascii="Calibri" w:hAnsi="Calibri" w:eastAsia="Microsoft YaHei"/>
          <w:color w:val="7A8594"/>
          <w:sz w:val="17"/>
        </w:rPr>
        <w:t>ACADEMY CRAFT  ·  INTERNAL DESIGN REFERENCE</w:t>
      </w:r>
    </w:p>
    <w:p>
      <w:pPr>
        <w:sectPr>
          <w:pgSz w:w="12240" w:h="15840"/>
          <w:pgMar w:top="1440" w:right="1440" w:bottom="1440" w:left="1440" w:header="708" w:footer="708" w:gutter="0"/>
          <w:cols w:space="720"/>
          <w:docGrid w:linePitch="360"/>
        </w:sectPr>
      </w:pPr>
    </w:p>
    <w:p>
      <w:pPr>
        <w:pStyle w:val="Heading1"/>
      </w:pPr>
      <w:r>
        <w:t>阅读说明</w:t>
      </w:r>
    </w:p>
    <w:p>
      <w:pPr>
        <w:pStyle w:val="ListBullet"/>
      </w:pPr>
      <w:r>
        <w:t>本手册记录当前实现，而非策划目标。若描述与公式冲突，以“触发效果”和“资源消耗”中的现行公式为准。</w:t>
      </w:r>
    </w:p>
    <w:p>
      <w:pPr>
        <w:pStyle w:val="ListBullet"/>
      </w:pPr>
      <w:r>
        <w:t>A 表示能力强度倍率，D 表示玩家伤害倍率，H／Hmax 表示目标当前／最大生命；20 tick = 1 秒。伤害按出力 O=1 记录。</w:t>
      </w:r>
    </w:p>
    <w:p>
      <w:pPr>
        <w:pStyle w:val="ListBullet"/>
      </w:pPr>
      <w:r>
        <w:t>出力 O 范围为 0.01–2。伤害技能及其单独支付的攻击 CP 受出力曲线影响；维持占用、上限占用、非伤害消耗和精密操作不受影响。</w:t>
      </w:r>
    </w:p>
    <w:p>
      <w:pPr>
        <w:pStyle w:val="ListBullet"/>
      </w:pPr>
      <w:r>
        <w:t>资源消耗默认是基础 CP；实际值还会受计算强度、熟练度、服务端配置和能力联动修正。Q 为气动操纵的压缩空气，MP 为未元物质资源。</w:t>
      </w:r>
    </w:p>
    <w:p>
      <w:pPr>
        <w:pStyle w:val="ListBullet"/>
      </w:pPr>
      <w:r>
        <w:t>熟练等级1／2／3分别对应 1000／2000／3000 熟练度里程碑。没有本地化里程碑的技能会明确标注无独立说明。</w:t>
      </w:r>
    </w:p>
    <w:p>
      <w:pPr>
        <w:pStyle w:val="Heading1"/>
      </w:pPr>
      <w:r>
        <w:t>能力索引</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520"/>
            <w:shd w:fill="E8EEF5"/>
            <w:tcMar>
              <w:top w:w="80" w:type="dxa"/>
              <w:start w:w="120" w:type="dxa"/>
              <w:bottom w:w="80" w:type="dxa"/>
              <w:end w:w="120" w:type="dxa"/>
            </w:tcMar>
            <w:vAlign w:val="center"/>
          </w:tcPr>
          <w:p>
            <w:r>
              <w:rPr>
                <w:rFonts w:ascii="Calibri" w:hAnsi="Calibri" w:eastAsia="Microsoft YaHei"/>
                <w:b/>
                <w:color w:val="1F4D78"/>
              </w:rPr>
              <w:t>能力</w:t>
            </w:r>
          </w:p>
        </w:tc>
        <w:tc>
          <w:tcPr>
            <w:tcW w:type="dxa" w:w="936"/>
            <w:shd w:fill="E8EEF5"/>
            <w:tcMar>
              <w:top w:w="80" w:type="dxa"/>
              <w:start w:w="120" w:type="dxa"/>
              <w:bottom w:w="80" w:type="dxa"/>
              <w:end w:w="120" w:type="dxa"/>
            </w:tcMar>
            <w:vAlign w:val="center"/>
          </w:tcPr>
          <w:p>
            <w:r>
              <w:rPr>
                <w:rFonts w:ascii="Calibri" w:hAnsi="Calibri" w:eastAsia="Microsoft YaHei"/>
                <w:b/>
                <w:color w:val="1F4D78"/>
              </w:rPr>
              <w:t>技能数</w:t>
            </w:r>
          </w:p>
        </w:tc>
        <w:tc>
          <w:tcPr>
            <w:tcW w:type="dxa" w:w="5904"/>
            <w:shd w:fill="E8EEF5"/>
            <w:tcMar>
              <w:top w:w="80" w:type="dxa"/>
              <w:start w:w="120" w:type="dxa"/>
              <w:bottom w:w="80" w:type="dxa"/>
              <w:end w:w="120" w:type="dxa"/>
            </w:tcMar>
            <w:vAlign w:val="center"/>
          </w:tcPr>
          <w:p>
            <w:r>
              <w:rPr>
                <w:rFonts w:ascii="Calibri" w:hAnsi="Calibri" w:eastAsia="Microsoft YaHei"/>
                <w:b/>
                <w:color w:val="1F4D78"/>
              </w:rPr>
              <w:t>定位</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气动操纵（Aeromanip）</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15</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压缩空气驱动的位移、感知、牵引、切割、护盾与领域控制。</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矢量操纵（Accelerator）</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14</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矢量攻击、反射与偏移、高速移动、飞行形态和终局处决。</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电气操纵（Electromaster）</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16</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电弧与雷击、磁力控制、装备充能、自动武装和电磁防御。</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原子崩坏（Meltdowner）</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10</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高速电子束、持续束流、范围轰击、光盾、追踪与解离攻击。</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空间移动（Teleport）</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14</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自身或目标传送、位置管理、区域搬移、空间控制与自动防御。</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未元物质（Darkmatter）</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9</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未元物质生成、相态塑形、分解切割、构装修复与六翼形态。</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心理掌握（Mentalout）</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10</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感知与认知干预、意识控制、行为接管和可编排的精密操作。</w:t>
            </w:r>
          </w:p>
        </w:tc>
      </w:tr>
      <w:tr>
        <w:tc>
          <w:tcPr>
            <w:tcW w:type="dxa" w:w="2520"/>
            <w:tcMar>
              <w:top w:w="80" w:type="dxa"/>
              <w:start w:w="120" w:type="dxa"/>
              <w:bottom w:w="80" w:type="dxa"/>
              <w:end w:w="120" w:type="dxa"/>
            </w:tcMar>
            <w:vAlign w:val="center"/>
          </w:tcPr>
          <w:p>
            <w:pPr>
              <w:spacing w:after="0"/>
            </w:pPr>
            <w:r>
              <w:rPr>
                <w:rFonts w:ascii="Calibri" w:hAnsi="Calibri" w:eastAsia="Microsoft YaHei"/>
                <w:sz w:val="18"/>
              </w:rPr>
              <w:t>公共脑域（Level 0）</w:t>
            </w:r>
          </w:p>
        </w:tc>
        <w:tc>
          <w:tcPr>
            <w:tcW w:type="dxa" w:w="936"/>
            <w:tcMar>
              <w:top w:w="80" w:type="dxa"/>
              <w:start w:w="120" w:type="dxa"/>
              <w:bottom w:w="80" w:type="dxa"/>
              <w:end w:w="120" w:type="dxa"/>
            </w:tcMar>
            <w:vAlign w:val="center"/>
          </w:tcPr>
          <w:p>
            <w:pPr>
              <w:spacing w:after="0"/>
            </w:pPr>
            <w:r>
              <w:rPr>
                <w:rFonts w:ascii="Calibri" w:hAnsi="Calibri" w:eastAsia="Microsoft YaHei"/>
                <w:sz w:val="18"/>
              </w:rPr>
              <w:t>8</w:t>
            </w:r>
          </w:p>
        </w:tc>
        <w:tc>
          <w:tcPr>
            <w:tcW w:type="dxa" w:w="5904"/>
            <w:tcMar>
              <w:top w:w="80" w:type="dxa"/>
              <w:start w:w="120" w:type="dxa"/>
              <w:bottom w:w="80" w:type="dxa"/>
              <w:end w:w="120" w:type="dxa"/>
            </w:tcMar>
            <w:vAlign w:val="center"/>
          </w:tcPr>
          <w:p>
            <w:pPr>
              <w:spacing w:after="0"/>
            </w:pPr>
            <w:r>
              <w:rPr>
                <w:rFonts w:ascii="Calibri" w:hAnsi="Calibri" w:eastAsia="Microsoft YaHei"/>
                <w:sz w:val="18"/>
              </w:rPr>
              <w:t>提供 CP、迭代、堆栈、身体属性、过载免疫与统一出力调节。</w:t>
            </w:r>
          </w:p>
        </w:tc>
      </w:tr>
    </w:tbl>
    <w:p>
      <w:r>
        <w:br w:type="page"/>
      </w:r>
    </w:p>
    <w:p>
      <w:pPr>
        <w:pStyle w:val="Heading1"/>
      </w:pPr>
      <w:r>
        <w:t>气动操纵（Aeromanip）</w:t>
      </w:r>
    </w:p>
    <w:p>
      <w:pPr>
        <w:spacing w:after="200"/>
      </w:pPr>
      <w:r>
        <w:rPr>
          <w:rFonts w:ascii="Calibri" w:hAnsi="Calibri" w:eastAsia="Microsoft YaHei"/>
          <w:i/>
          <w:color w:val="475569"/>
        </w:rPr>
        <w:t>压缩空气驱动的位移、感知、牵引、切割、护盾与领域控制。</w:t>
      </w:r>
    </w:p>
    <w:p>
      <w:pPr>
        <w:pStyle w:val="Heading2"/>
      </w:pPr>
      <w:r>
        <w:t>Lv1</w:t>
      </w:r>
    </w:p>
    <w:p>
      <w:pPr>
        <w:pStyle w:val="ListBullet"/>
      </w:pPr>
      <w:r>
        <w:t>气流喷射（airflow_jet）</w:t>
      </w:r>
    </w:p>
    <w:p>
      <w:pPr>
        <w:pStyle w:val="ListBullet"/>
      </w:pPr>
      <w:r>
        <w:t>层流缓冲（laminar_buffer）</w:t>
      </w:r>
    </w:p>
    <w:p>
      <w:pPr>
        <w:pStyle w:val="Heading2"/>
      </w:pPr>
      <w:r>
        <w:t>Lv2</w:t>
      </w:r>
    </w:p>
    <w:p>
      <w:pPr>
        <w:pStyle w:val="ListBullet"/>
      </w:pPr>
      <w:r>
        <w:t>流场感知（flow_sense）</w:t>
      </w:r>
    </w:p>
    <w:p>
      <w:pPr>
        <w:pStyle w:val="ListBullet"/>
      </w:pPr>
      <w:r>
        <w:t>呼吸空泡（breathing_bubble）</w:t>
      </w:r>
    </w:p>
    <w:p>
      <w:pPr>
        <w:pStyle w:val="ListBullet"/>
      </w:pPr>
      <w:r>
        <w:t>气动牵引（pneumatic_grasp）</w:t>
      </w:r>
    </w:p>
    <w:p>
      <w:pPr>
        <w:pStyle w:val="ListBullet"/>
      </w:pPr>
      <w:r>
        <w:t>暴流空泡（turbulent_cavitation）</w:t>
      </w:r>
    </w:p>
    <w:p>
      <w:pPr>
        <w:pStyle w:val="Heading2"/>
      </w:pPr>
      <w:r>
        <w:t>Lv3</w:t>
      </w:r>
    </w:p>
    <w:p>
      <w:pPr>
        <w:pStyle w:val="ListBullet"/>
      </w:pPr>
      <w:r>
        <w:t>顺风场（tailwind_field）</w:t>
      </w:r>
    </w:p>
    <w:p>
      <w:pPr>
        <w:pStyle w:val="ListBullet"/>
      </w:pPr>
      <w:r>
        <w:t>大气装甲（atmosphere_shield）</w:t>
      </w:r>
    </w:p>
    <w:p>
      <w:pPr>
        <w:pStyle w:val="ListBullet"/>
      </w:pPr>
      <w:r>
        <w:t>层流切割（laminar_cutter）</w:t>
      </w:r>
    </w:p>
    <w:p>
      <w:pPr>
        <w:pStyle w:val="ListBullet"/>
      </w:pPr>
      <w:r>
        <w:t>拒绝之风（rejecting_wind）</w:t>
      </w:r>
    </w:p>
    <w:p>
      <w:pPr>
        <w:pStyle w:val="Heading2"/>
      </w:pPr>
      <w:r>
        <w:t>Lv4</w:t>
      </w:r>
    </w:p>
    <w:p>
      <w:pPr>
        <w:pStyle w:val="ListBullet"/>
      </w:pPr>
      <w:r>
        <w:t>涡流牵引（vortex_pull）</w:t>
      </w:r>
    </w:p>
    <w:p>
      <w:pPr>
        <w:pStyle w:val="ListBullet"/>
      </w:pPr>
      <w:r>
        <w:t>高速喷流（high_speed_jet）</w:t>
      </w:r>
    </w:p>
    <w:p>
      <w:pPr>
        <w:pStyle w:val="ListBullet"/>
      </w:pPr>
      <w:r>
        <w:t>风行（flight）</w:t>
      </w:r>
    </w:p>
    <w:p>
      <w:pPr>
        <w:pStyle w:val="Heading2"/>
      </w:pPr>
      <w:r>
        <w:t>Lv5</w:t>
      </w:r>
    </w:p>
    <w:p>
      <w:pPr>
        <w:pStyle w:val="ListBullet"/>
      </w:pPr>
      <w:r>
        <w:t>真空领域（vacuum_domain）</w:t>
      </w:r>
    </w:p>
    <w:p>
      <w:pPr>
        <w:pStyle w:val="ListBullet"/>
      </w:pPr>
      <w:r>
        <w:t>压缩绝热（adiabatic_compression）</w:t>
      </w:r>
    </w:p>
    <w:p>
      <w:pPr>
        <w:pStyle w:val="Heading2"/>
      </w:pPr>
      <w:r>
        <w:t>技能</w:t>
      </w:r>
    </w:p>
    <w:p>
      <w:pPr>
        <w:pStyle w:val="Heading3"/>
        <w:pageBreakBefore w:val="0"/>
      </w:pPr>
      <w:r>
        <w:t>气流喷射  ·  airflow_jet</w:t>
      </w:r>
    </w:p>
    <w:p>
      <w:pPr>
        <w:pStyle w:val="SkillField"/>
      </w:pPr>
      <w:r>
        <w:rPr>
          <w:rFonts w:ascii="Calibri" w:hAnsi="Calibri" w:eastAsia="Microsoft YaHei"/>
          <w:b/>
          <w:color w:val="1F4D78"/>
        </w:rPr>
        <w:t>描述：</w:t>
      </w:r>
      <w:r>
        <w:rPr>
          <w:rFonts w:ascii="Calibri" w:hAnsi="Calibri" w:eastAsia="Microsoft YaHei"/>
        </w:rPr>
        <w:t>按住技能键蓄力：瞬发、半蓄与满蓄分别消耗 4、8、16 压缩空气；瞬发射出击退气流，半蓄向视线方向喷射自身，满蓄排斥周围生物并持续高速推进。气流可加速纸飞机。</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按住技能键蓄力，松开后按瞬发／半蓄力／满蓄力三档结算。</w:t>
      </w:r>
    </w:p>
    <w:p>
      <w:pPr>
        <w:pStyle w:val="SkillField"/>
      </w:pPr>
      <w:r>
        <w:rPr>
          <w:rFonts w:ascii="Calibri" w:hAnsi="Calibri" w:eastAsia="Microsoft YaHei"/>
          <w:b/>
          <w:color w:val="1F4D78"/>
        </w:rPr>
        <w:t>资源消耗：</w:t>
      </w:r>
      <w:r>
        <w:rPr>
          <w:rFonts w:ascii="Calibri" w:hAnsi="Calibri" w:eastAsia="Microsoft YaHei"/>
        </w:rPr>
        <w:t>CP 8/14/24；Q 16/40/96。</w:t>
      </w:r>
    </w:p>
    <w:p>
      <w:pPr>
        <w:pStyle w:val="SkillField"/>
      </w:pPr>
      <w:r>
        <w:rPr>
          <w:rFonts w:ascii="Calibri" w:hAnsi="Calibri" w:eastAsia="Microsoft YaHei"/>
          <w:b/>
          <w:color w:val="1F4D78"/>
        </w:rPr>
        <w:t>触发效果：</w:t>
      </w:r>
      <w:r>
        <w:rPr>
          <w:rFonts w:ascii="Calibri" w:hAnsi="Calibri" w:eastAsia="Microsoft YaHei"/>
        </w:rPr>
        <w:t>瞬发：12 格射流造成 1.5D（1000 熟练度后 2D）并击退 1.1/1.4；半蓄力：自身以 1.35 推进（2000 后 1.62）；满蓄力：半径 6 排斥并以 2.35 推进（3000 后 2.82），持续 30 tick（2000 后 40），水下推进 ×0.4。</w:t>
      </w:r>
    </w:p>
    <w:p>
      <w:pPr>
        <w:pStyle w:val="SkillField"/>
      </w:pPr>
      <w:r>
        <w:rPr>
          <w:rFonts w:ascii="Calibri" w:hAnsi="Calibri" w:eastAsia="Microsoft YaHei"/>
          <w:b/>
          <w:color w:val="1F4D78"/>
        </w:rPr>
        <w:t>高级功能：</w:t>
      </w:r>
      <w:r>
        <w:rPr>
          <w:rFonts w:ascii="Calibri" w:hAnsi="Calibri" w:eastAsia="Microsoft YaHei"/>
        </w:rPr>
        <w:t>同一技能覆盖击退射流、自身喷射与范围排斥推进；三档蓄力分别结算，水下推进另有衰减。</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秒放伤害与击退力度提升。</w:t>
      </w:r>
    </w:p>
    <w:p>
      <w:pPr>
        <w:pStyle w:val="SkillField"/>
      </w:pPr>
      <w:r>
        <w:rPr>
          <w:rFonts w:ascii="Calibri" w:hAnsi="Calibri" w:eastAsia="Microsoft YaHei"/>
          <w:b/>
          <w:color w:val="1F4D78"/>
        </w:rPr>
        <w:t>熟练等级2：</w:t>
      </w:r>
      <w:r>
        <w:rPr>
          <w:rFonts w:ascii="Calibri" w:hAnsi="Calibri" w:eastAsia="Microsoft YaHei"/>
        </w:rPr>
        <w:t>半蓄喷射速度提升；满蓄推进持续时间由 1.5 秒延长至 2 秒。</w:t>
      </w:r>
    </w:p>
    <w:p>
      <w:pPr>
        <w:pStyle w:val="SkillField"/>
      </w:pPr>
      <w:r>
        <w:rPr>
          <w:rFonts w:ascii="Calibri" w:hAnsi="Calibri" w:eastAsia="Microsoft YaHei"/>
          <w:b/>
          <w:color w:val="1F4D78"/>
        </w:rPr>
        <w:t>熟练等级3：</w:t>
      </w:r>
      <w:r>
        <w:rPr>
          <w:rFonts w:ascii="Calibri" w:hAnsi="Calibri" w:eastAsia="Microsoft YaHei"/>
        </w:rPr>
        <w:t>满蓄喷射速度提升。</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层流缓冲  ·  laminar_buffer</w:t>
      </w:r>
    </w:p>
    <w:p>
      <w:pPr>
        <w:pStyle w:val="SkillField"/>
      </w:pPr>
      <w:r>
        <w:rPr>
          <w:rFonts w:ascii="Calibri" w:hAnsi="Calibri" w:eastAsia="Microsoft YaHei"/>
          <w:b/>
          <w:color w:val="1F4D78"/>
        </w:rPr>
        <w:t>描述：</w:t>
      </w:r>
      <w:r>
        <w:rPr>
          <w:rFonts w:ascii="Calibri" w:hAnsi="Calibri" w:eastAsia="Microsoft YaHei"/>
        </w:rPr>
        <w:t>按住技能键蓄力：秒放开关层流场，获得缓降、跳跃强化与空中动量保持；半蓄暂时定高悬浮；满蓄在脚下生成可立足的压缩空气块。</w:t>
      </w:r>
    </w:p>
    <w:p>
      <w:pPr>
        <w:pStyle w:val="SkillField"/>
      </w:pPr>
      <w:r>
        <w:rPr>
          <w:rFonts w:ascii="Calibri" w:hAnsi="Calibri" w:eastAsia="Microsoft YaHei"/>
          <w:b/>
          <w:color w:val="1F4D78"/>
        </w:rPr>
        <w:t>先决条件：</w:t>
      </w:r>
      <w:r>
        <w:rPr>
          <w:rFonts w:ascii="Calibri" w:hAnsi="Calibri" w:eastAsia="Microsoft YaHei"/>
        </w:rPr>
        <w:t>对应能力等级达到 Lv1；先开发 气流喷射（airflow_jet）。</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按住技能键蓄力并松开；瞬发切换缓冲，半蓄力悬停，满蓄力生成空气平台。</w:t>
      </w:r>
    </w:p>
    <w:p>
      <w:pPr>
        <w:pStyle w:val="SkillField"/>
      </w:pPr>
      <w:r>
        <w:rPr>
          <w:rFonts w:ascii="Calibri" w:hAnsi="Calibri" w:eastAsia="Microsoft YaHei"/>
          <w:b/>
          <w:color w:val="1F4D78"/>
        </w:rPr>
        <w:t>资源消耗：</w:t>
      </w:r>
      <w:r>
        <w:rPr>
          <w:rFonts w:ascii="Calibri" w:hAnsi="Calibri" w:eastAsia="Microsoft YaHei"/>
        </w:rPr>
        <w:t>瞬发永久占用 12 CP；半蓄力 10 CP+32Q；满蓄力 18 CP+48Q。</w:t>
      </w:r>
    </w:p>
    <w:p>
      <w:pPr>
        <w:pStyle w:val="SkillField"/>
      </w:pPr>
      <w:r>
        <w:rPr>
          <w:rFonts w:ascii="Calibri" w:hAnsi="Calibri" w:eastAsia="Microsoft YaHei"/>
          <w:b/>
          <w:color w:val="1F4D78"/>
        </w:rPr>
        <w:t>触发效果：</w:t>
      </w:r>
      <w:r>
        <w:rPr>
          <w:rFonts w:ascii="Calibri" w:hAnsi="Calibri" w:eastAsia="Microsoft YaHei"/>
        </w:rPr>
        <w:t>瞬发切换空中缓冲：下坠速度不低于 -0.12，保留水平惯性并强化起跳；1000 后共享给 16 格友军。半蓄力固定高度悬停 60 tick（2000 后 100）；满蓄力生成 200 tick 空气平台（3000 后 300）。</w:t>
      </w:r>
    </w:p>
    <w:p>
      <w:pPr>
        <w:pStyle w:val="SkillField"/>
      </w:pPr>
      <w:r>
        <w:rPr>
          <w:rFonts w:ascii="Calibri" w:hAnsi="Calibri" w:eastAsia="Microsoft YaHei"/>
          <w:b/>
          <w:color w:val="1F4D78"/>
        </w:rPr>
        <w:t>高级功能：</w:t>
      </w:r>
      <w:r>
        <w:rPr>
          <w:rFonts w:ascii="Calibri" w:hAnsi="Calibri" w:eastAsia="Microsoft YaHei"/>
        </w:rPr>
        <w:t>瞬发为可切换的空中缓冲；半蓄力提供定高悬停；满蓄力生成可站立的空气平台。</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常驻层流效果共享给周围 16 格内的友方生物。</w:t>
      </w:r>
    </w:p>
    <w:p>
      <w:pPr>
        <w:pStyle w:val="SkillField"/>
      </w:pPr>
      <w:r>
        <w:rPr>
          <w:rFonts w:ascii="Calibri" w:hAnsi="Calibri" w:eastAsia="Microsoft YaHei"/>
          <w:b/>
          <w:color w:val="1F4D78"/>
        </w:rPr>
        <w:t>熟练等级2：</w:t>
      </w:r>
      <w:r>
        <w:rPr>
          <w:rFonts w:ascii="Calibri" w:hAnsi="Calibri" w:eastAsia="Microsoft YaHei"/>
        </w:rPr>
        <w:t>半蓄悬浮时间由 3 秒延长至 5 秒。</w:t>
      </w:r>
    </w:p>
    <w:p>
      <w:pPr>
        <w:pStyle w:val="SkillField"/>
      </w:pPr>
      <w:r>
        <w:rPr>
          <w:rFonts w:ascii="Calibri" w:hAnsi="Calibri" w:eastAsia="Microsoft YaHei"/>
          <w:b/>
          <w:color w:val="1F4D78"/>
        </w:rPr>
        <w:t>熟练等级3：</w:t>
      </w:r>
      <w:r>
        <w:rPr>
          <w:rFonts w:ascii="Calibri" w:hAnsi="Calibri" w:eastAsia="Microsoft YaHei"/>
        </w:rPr>
        <w:t>压缩空气立足块的持续时间由 10 秒延长至 15 秒。</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流场感知  ·  flow_sense</w:t>
      </w:r>
    </w:p>
    <w:p>
      <w:pPr>
        <w:pStyle w:val="SkillField"/>
      </w:pPr>
      <w:r>
        <w:rPr>
          <w:rFonts w:ascii="Calibri" w:hAnsi="Calibri" w:eastAsia="Microsoft YaHei"/>
          <w:b/>
          <w:color w:val="1F4D78"/>
        </w:rPr>
        <w:t>描述：</w:t>
      </w:r>
      <w:r>
        <w:rPr>
          <w:rFonts w:ascii="Calibri" w:hAnsi="Calibri" w:eastAsia="Microsoft YaHei"/>
        </w:rPr>
        <w:t>开关后通过大气扰动感知周围的生物，包括隐身目标；潜行中的玩家通常不会被感知。</w:t>
      </w:r>
    </w:p>
    <w:p>
      <w:pPr>
        <w:pStyle w:val="SkillField"/>
      </w:pPr>
      <w:r>
        <w:rPr>
          <w:rFonts w:ascii="Calibri" w:hAnsi="Calibri" w:eastAsia="Microsoft YaHei"/>
          <w:b/>
          <w:color w:val="1F4D78"/>
        </w:rPr>
        <w:t>先决条件：</w:t>
      </w:r>
      <w:r>
        <w:rPr>
          <w:rFonts w:ascii="Calibri" w:hAnsi="Calibri" w:eastAsia="Microsoft YaHei"/>
        </w:rPr>
        <w:t>对应能力等级达到 Lv2；先开发 气流喷射（airflow_jet）。</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被动开关；开启后由服务端周期扫描。</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被动开关；扫描半径 24（1000 后 32）内最多 64 个移动实体/投射物（2000 后 96），间隔 10 tick（2000 后 5）；潜行玩家仅在 3000 后可被发现。</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感知半径由 24 格扩大至 32 格。</w:t>
      </w:r>
    </w:p>
    <w:p>
      <w:pPr>
        <w:pStyle w:val="SkillField"/>
      </w:pPr>
      <w:r>
        <w:rPr>
          <w:rFonts w:ascii="Calibri" w:hAnsi="Calibri" w:eastAsia="Microsoft YaHei"/>
          <w:b/>
          <w:color w:val="1F4D78"/>
        </w:rPr>
        <w:t>熟练等级2：</w:t>
      </w:r>
      <w:r>
        <w:rPr>
          <w:rFonts w:ascii="Calibri" w:hAnsi="Calibri" w:eastAsia="Microsoft YaHei"/>
        </w:rPr>
        <w:t>刷新间隔由 10 tick 降至 5 tick，单次同步上限由 64 提至 96 个目标。</w:t>
      </w:r>
    </w:p>
    <w:p>
      <w:pPr>
        <w:pStyle w:val="SkillField"/>
      </w:pPr>
      <w:r>
        <w:rPr>
          <w:rFonts w:ascii="Calibri" w:hAnsi="Calibri" w:eastAsia="Microsoft YaHei"/>
          <w:b/>
          <w:color w:val="1F4D78"/>
        </w:rPr>
        <w:t>熟练等级3：</w:t>
      </w:r>
      <w:r>
        <w:rPr>
          <w:rFonts w:ascii="Calibri" w:hAnsi="Calibri" w:eastAsia="Microsoft YaHei"/>
        </w:rPr>
        <w:t>即使玩家潜行，也无法再隐藏其引发的大气扰动。</w:t>
      </w:r>
    </w:p>
    <w:p>
      <w:pPr>
        <w:pStyle w:val="SkillField"/>
      </w:pPr>
      <w:r>
        <w:rPr>
          <w:rFonts w:ascii="Calibri" w:hAnsi="Calibri" w:eastAsia="Microsoft YaHei"/>
          <w:b/>
          <w:color w:val="1F4D78"/>
        </w:rPr>
        <w:t>可配置内容：</w:t>
      </w:r>
      <w:r>
        <w:rPr>
          <w:rFonts w:ascii="Calibri" w:hAnsi="Calibri" w:eastAsia="Microsoft YaHei"/>
        </w:rPr>
        <w:t>压缩空气容量、恢复与技能倍率遵循气动能力配置。</w:t>
      </w:r>
    </w:p>
    <w:p>
      <w:pPr>
        <w:pStyle w:val="Heading3"/>
        <w:pageBreakBefore w:val="0"/>
      </w:pPr>
      <w:r>
        <w:t>呼吸空泡  ·  breathing_bubble</w:t>
      </w:r>
    </w:p>
    <w:p>
      <w:pPr>
        <w:pStyle w:val="SkillField"/>
      </w:pPr>
      <w:r>
        <w:rPr>
          <w:rFonts w:ascii="Calibri" w:hAnsi="Calibri" w:eastAsia="Microsoft YaHei"/>
          <w:b/>
          <w:color w:val="1F4D78"/>
        </w:rPr>
        <w:t>描述：</w:t>
      </w:r>
      <w:r>
        <w:rPr>
          <w:rFonts w:ascii="Calibri" w:hAnsi="Calibri" w:eastAsia="Microsoft YaHei"/>
        </w:rPr>
        <w:t>缺氧时在周身形成压缩空气泡；维持期间消耗压缩空气，并暂停压缩空气的自然恢复。</w:t>
      </w:r>
    </w:p>
    <w:p>
      <w:pPr>
        <w:pStyle w:val="SkillField"/>
      </w:pPr>
      <w:r>
        <w:rPr>
          <w:rFonts w:ascii="Calibri" w:hAnsi="Calibri" w:eastAsia="Microsoft YaHei"/>
          <w:b/>
          <w:color w:val="1F4D78"/>
        </w:rPr>
        <w:t>先决条件：</w:t>
      </w:r>
      <w:r>
        <w:rPr>
          <w:rFonts w:ascii="Calibri" w:hAnsi="Calibri" w:eastAsia="Microsoft YaHei"/>
        </w:rPr>
        <w:t>对应能力等级达到 Lv2；先开发 流场感知（flow_sense）。</w:t>
      </w:r>
    </w:p>
    <w:p>
      <w:pPr>
        <w:pStyle w:val="SkillField"/>
      </w:pPr>
      <w:r>
        <w:rPr>
          <w:rFonts w:ascii="Calibri" w:hAnsi="Calibri" w:eastAsia="Microsoft YaHei"/>
          <w:b/>
          <w:color w:val="1F4D78"/>
        </w:rPr>
        <w:t>类型：</w:t>
      </w:r>
      <w:r>
        <w:rPr>
          <w:rFonts w:ascii="Calibri" w:hAnsi="Calibri" w:eastAsia="Microsoft YaHei"/>
        </w:rPr>
        <w:t>被动技能；功能／控制／防御技能。</w:t>
      </w:r>
    </w:p>
    <w:p>
      <w:pPr>
        <w:pStyle w:val="SkillField"/>
      </w:pPr>
      <w:r>
        <w:rPr>
          <w:rFonts w:ascii="Calibri" w:hAnsi="Calibri" w:eastAsia="Microsoft YaHei"/>
          <w:b/>
          <w:color w:val="1F4D78"/>
        </w:rPr>
        <w:t>触发方式：</w:t>
      </w:r>
      <w:r>
        <w:rPr>
          <w:rFonts w:ascii="Calibri" w:hAnsi="Calibri" w:eastAsia="Microsoft YaHei"/>
        </w:rPr>
        <w:t>被动开关；缺氧时自动工作，主动施放可为范围友方补氧。</w:t>
      </w:r>
    </w:p>
    <w:p>
      <w:pPr>
        <w:pStyle w:val="SkillField"/>
      </w:pPr>
      <w:r>
        <w:rPr>
          <w:rFonts w:ascii="Calibri" w:hAnsi="Calibri" w:eastAsia="Microsoft YaHei"/>
          <w:b/>
          <w:color w:val="1F4D78"/>
        </w:rPr>
        <w:t>资源消耗：</w:t>
      </w:r>
      <w:r>
        <w:rPr>
          <w:rFonts w:ascii="Calibri" w:hAnsi="Calibri" w:eastAsia="Microsoft YaHei"/>
        </w:rPr>
        <w:t>维持 20 CP；自动 4Q/10 tick（1000 后 3Q）；共享另永久占用 5 CP、有效时另 2Q/10 tick；主动 15 CP+24Q。</w:t>
      </w:r>
    </w:p>
    <w:p>
      <w:pPr>
        <w:pStyle w:val="SkillField"/>
      </w:pPr>
      <w:r>
        <w:rPr>
          <w:rFonts w:ascii="Calibri" w:hAnsi="Calibri" w:eastAsia="Microsoft YaHei"/>
          <w:b/>
          <w:color w:val="1F4D78"/>
        </w:rPr>
        <w:t>触发效果：</w:t>
      </w:r>
      <w:r>
        <w:rPr>
          <w:rFonts w:ascii="Calibri" w:hAnsi="Calibri" w:eastAsia="Microsoft YaHei"/>
        </w:rPr>
        <w:t>水下或缺氧时每 10 tick 自动补满自身氧气；2000 后同时保护 4 格友军。主动为半径 16 的友军/驯服生物补氧，3000 后半径 24。</w:t>
      </w:r>
    </w:p>
    <w:p>
      <w:pPr>
        <w:pStyle w:val="SkillField"/>
      </w:pPr>
      <w:r>
        <w:rPr>
          <w:rFonts w:ascii="Calibri" w:hAnsi="Calibri" w:eastAsia="Microsoft YaHei"/>
          <w:b/>
          <w:color w:val="1F4D78"/>
        </w:rPr>
        <w:t>高级功能：</w:t>
      </w:r>
      <w:r>
        <w:rPr>
          <w:rFonts w:ascii="Calibri" w:hAnsi="Calibri" w:eastAsia="Microsoft YaHei"/>
        </w:rPr>
        <w:t>自动补氧与主动群体补氧共用技能；高熟练度可共享被动保护并扩大主动范围。</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每 10 tick 的压缩空气消耗由 4 降至 3。</w:t>
      </w:r>
    </w:p>
    <w:p>
      <w:pPr>
        <w:pStyle w:val="SkillField"/>
      </w:pPr>
      <w:r>
        <w:rPr>
          <w:rFonts w:ascii="Calibri" w:hAnsi="Calibri" w:eastAsia="Microsoft YaHei"/>
          <w:b/>
          <w:color w:val="1F4D78"/>
        </w:rPr>
        <w:t>熟练等级2：</w:t>
      </w:r>
      <w:r>
        <w:rPr>
          <w:rFonts w:ascii="Calibri" w:hAnsi="Calibri" w:eastAsia="Microsoft YaHei"/>
        </w:rPr>
        <w:t>可保护 4 格内的队友；存在共享目标时额外消耗 2 压缩空气并固定多占用 5 CP。</w:t>
      </w:r>
    </w:p>
    <w:p>
      <w:pPr>
        <w:pStyle w:val="SkillField"/>
      </w:pPr>
      <w:r>
        <w:rPr>
          <w:rFonts w:ascii="Calibri" w:hAnsi="Calibri" w:eastAsia="Microsoft YaHei"/>
          <w:b/>
          <w:color w:val="1F4D78"/>
        </w:rPr>
        <w:t>熟练等级3：</w:t>
      </w:r>
      <w:r>
        <w:rPr>
          <w:rFonts w:ascii="Calibri" w:hAnsi="Calibri" w:eastAsia="Microsoft YaHei"/>
        </w:rPr>
        <w:t>主动应急补氧范围由 16 格扩大至 24 格。</w:t>
      </w:r>
    </w:p>
    <w:p>
      <w:pPr>
        <w:pStyle w:val="SkillField"/>
      </w:pPr>
      <w:r>
        <w:rPr>
          <w:rFonts w:ascii="Calibri" w:hAnsi="Calibri" w:eastAsia="Microsoft YaHei"/>
          <w:b/>
          <w:color w:val="1F4D78"/>
        </w:rPr>
        <w:t>可配置内容：</w:t>
      </w:r>
      <w:r>
        <w:rPr>
          <w:rFonts w:ascii="Calibri" w:hAnsi="Calibri" w:eastAsia="Microsoft YaHei"/>
        </w:rPr>
        <w:t>压缩空气容量、恢复与技能倍率遵循气动能力配置。</w:t>
      </w:r>
    </w:p>
    <w:p>
      <w:pPr>
        <w:pStyle w:val="Heading3"/>
        <w:pageBreakBefore w:val="0"/>
      </w:pPr>
      <w:r>
        <w:t>气动牵引  ·  pneumatic_grasp</w:t>
      </w:r>
    </w:p>
    <w:p>
      <w:pPr>
        <w:pStyle w:val="SkillField"/>
      </w:pPr>
      <w:r>
        <w:rPr>
          <w:rFonts w:ascii="Calibri" w:hAnsi="Calibri" w:eastAsia="Microsoft YaHei"/>
          <w:b/>
          <w:color w:val="1F4D78"/>
        </w:rPr>
        <w:t>描述：</w:t>
      </w:r>
      <w:r>
        <w:rPr>
          <w:rFonts w:ascii="Calibri" w:hAnsi="Calibri" w:eastAsia="Microsoft YaHei"/>
        </w:rPr>
        <w:t>长按牵引或推动物品、经验球、投射物和敌对生物；控制目标时每 10 tick 消耗 10 CP 与 2 压缩空气。</w:t>
      </w:r>
    </w:p>
    <w:p>
      <w:pPr>
        <w:pStyle w:val="SkillField"/>
      </w:pPr>
      <w:r>
        <w:rPr>
          <w:rFonts w:ascii="Calibri" w:hAnsi="Calibri" w:eastAsia="Microsoft YaHei"/>
          <w:b/>
          <w:color w:val="1F4D78"/>
        </w:rPr>
        <w:t>先决条件：</w:t>
      </w:r>
      <w:r>
        <w:rPr>
          <w:rFonts w:ascii="Calibri" w:hAnsi="Calibri" w:eastAsia="Microsoft YaHei"/>
        </w:rPr>
        <w:t>对应能力等级达到 Lv2；先开发 流场感知（flow_sense）。</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按住并瞄准目标持续控制，松开结束。</w:t>
      </w:r>
    </w:p>
    <w:p>
      <w:pPr>
        <w:pStyle w:val="SkillField"/>
      </w:pPr>
      <w:r>
        <w:rPr>
          <w:rFonts w:ascii="Calibri" w:hAnsi="Calibri" w:eastAsia="Microsoft YaHei"/>
          <w:b/>
          <w:color w:val="1F4D78"/>
        </w:rPr>
        <w:t>资源消耗：</w:t>
      </w:r>
      <w:r>
        <w:rPr>
          <w:rFonts w:ascii="Calibri" w:hAnsi="Calibri" w:eastAsia="Microsoft YaHei"/>
        </w:rPr>
        <w:t>有效控制时 10 CP+8Q/10 tick；抬升落地目标另 5 CP+2Q/5 tick。</w:t>
      </w:r>
    </w:p>
    <w:p>
      <w:pPr>
        <w:pStyle w:val="SkillField"/>
      </w:pPr>
      <w:r>
        <w:rPr>
          <w:rFonts w:ascii="Calibri" w:hAnsi="Calibri" w:eastAsia="Microsoft YaHei"/>
          <w:b/>
          <w:color w:val="1F4D78"/>
        </w:rPr>
        <w:t>触发效果：</w:t>
      </w:r>
      <w:r>
        <w:rPr>
          <w:rFonts w:ascii="Calibri" w:hAnsi="Calibri" w:eastAsia="Microsoft YaHei"/>
        </w:rPr>
        <w:t>控制物品、经验球、投射物和敌对生物；技能级范围 16/20/24，1000 后 +8，保持距离 2–12/14/16；3000 后可用半强度抬升落地非 Boss。</w:t>
      </w:r>
    </w:p>
    <w:p>
      <w:pPr>
        <w:pStyle w:val="SkillField"/>
      </w:pPr>
      <w:r>
        <w:rPr>
          <w:rFonts w:ascii="Calibri" w:hAnsi="Calibri" w:eastAsia="Microsoft YaHei"/>
          <w:b/>
          <w:color w:val="1F4D78"/>
        </w:rPr>
        <w:t>高级功能：</w:t>
      </w:r>
      <w:r>
        <w:rPr>
          <w:rFonts w:ascii="Calibri" w:hAnsi="Calibri" w:eastAsia="Microsoft YaHei"/>
        </w:rPr>
        <w:t>可控制物品、经验球、投射物和生物；高熟练度解锁对非 Boss 目标的抬升落地。</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最大控制距离 +8 格。</w:t>
      </w:r>
    </w:p>
    <w:p>
      <w:pPr>
        <w:pStyle w:val="SkillField"/>
      </w:pPr>
      <w:r>
        <w:rPr>
          <w:rFonts w:ascii="Calibri" w:hAnsi="Calibri" w:eastAsia="Microsoft YaHei"/>
          <w:b/>
          <w:color w:val="1F4D78"/>
        </w:rPr>
        <w:t>熟练等级2：</w:t>
      </w:r>
      <w:r>
        <w:rPr>
          <w:rFonts w:ascii="Calibri" w:hAnsi="Calibri" w:eastAsia="Microsoft YaHei"/>
        </w:rPr>
        <w:t>重型目标的转向响应 +20%，投射物控制时保留其原速度上限。</w:t>
      </w:r>
    </w:p>
    <w:p>
      <w:pPr>
        <w:pStyle w:val="SkillField"/>
      </w:pPr>
      <w:r>
        <w:rPr>
          <w:rFonts w:ascii="Calibri" w:hAnsi="Calibri" w:eastAsia="Microsoft YaHei"/>
          <w:b/>
          <w:color w:val="1F4D78"/>
        </w:rPr>
        <w:t>熟练等级3：</w:t>
      </w:r>
      <w:r>
        <w:rPr>
          <w:rFonts w:ascii="Calibri" w:hAnsi="Calibri" w:eastAsia="Microsoft YaHei"/>
        </w:rPr>
        <w:t>可控制着地的非 Boss 生物，但作用力降为通常的 50%，且每 5 tick 额外消耗 5 CP 与 2 压缩空气。</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暴流空泡  ·  turbulent_cavitation</w:t>
      </w:r>
    </w:p>
    <w:p>
      <w:pPr>
        <w:pStyle w:val="SkillField"/>
      </w:pPr>
      <w:r>
        <w:rPr>
          <w:rFonts w:ascii="Calibri" w:hAnsi="Calibri" w:eastAsia="Microsoft YaHei"/>
          <w:b/>
          <w:color w:val="1F4D78"/>
        </w:rPr>
        <w:t>描述：</w:t>
      </w:r>
      <w:r>
        <w:rPr>
          <w:rFonts w:ascii="Calibri" w:hAnsi="Calibri" w:eastAsia="Microsoft YaHei"/>
        </w:rPr>
        <w:t>可无消耗开关；开启时，由空力使技能造成的位移会按目标每 tick 的实际移动距离造成无视护甲的侵蚀伤害，并大幅损耗其护甲耐久。</w:t>
      </w:r>
    </w:p>
    <w:p>
      <w:pPr>
        <w:pStyle w:val="SkillField"/>
      </w:pPr>
      <w:r>
        <w:rPr>
          <w:rFonts w:ascii="Calibri" w:hAnsi="Calibri" w:eastAsia="Microsoft YaHei"/>
          <w:b/>
          <w:color w:val="1F4D78"/>
        </w:rPr>
        <w:t>先决条件：</w:t>
      </w:r>
      <w:r>
        <w:rPr>
          <w:rFonts w:ascii="Calibri" w:hAnsi="Calibri" w:eastAsia="Microsoft YaHei"/>
        </w:rPr>
        <w:t>对应能力等级达到 Lv2；先开发 呼吸空泡（breathing_bubble）。</w:t>
      </w:r>
    </w:p>
    <w:p>
      <w:pPr>
        <w:pStyle w:val="SkillField"/>
      </w:pPr>
      <w:r>
        <w:rPr>
          <w:rFonts w:ascii="Calibri" w:hAnsi="Calibri" w:eastAsia="Microsoft YaHei"/>
          <w:b/>
          <w:color w:val="1F4D78"/>
        </w:rPr>
        <w:t>类型：</w:t>
      </w:r>
      <w:r>
        <w:rPr>
          <w:rFonts w:ascii="Calibri" w:hAnsi="Calibri" w:eastAsia="Microsoft YaHei"/>
        </w:rPr>
        <w:t>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常驻被动；随实际气动位移自动触发。</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被动：令 d=min(3,当 tick 实际气动位移)，目标受穿甲伤害 min(4,0.35d)D，1000 后为 min(4,0.45d)D；每件护甲损耗 min(40,ceil(12d))，2000 后系数 18；3000 后 d、伤害与耐久损耗上限升为 4/5/64。</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每移动一格的无视护甲伤害由 1 提升至 2。</w:t>
      </w:r>
    </w:p>
    <w:p>
      <w:pPr>
        <w:pStyle w:val="SkillField"/>
      </w:pPr>
      <w:r>
        <w:rPr>
          <w:rFonts w:ascii="Calibri" w:hAnsi="Calibri" w:eastAsia="Microsoft YaHei"/>
          <w:b/>
          <w:color w:val="1F4D78"/>
        </w:rPr>
        <w:t>熟练等级2：</w:t>
      </w:r>
      <w:r>
        <w:rPr>
          <w:rFonts w:ascii="Calibri" w:hAnsi="Calibri" w:eastAsia="Microsoft YaHei"/>
        </w:rPr>
        <w:t>每移动一格造成的护甲耐久损伤由 12 提升至 18。</w:t>
      </w:r>
    </w:p>
    <w:p>
      <w:pPr>
        <w:pStyle w:val="SkillField"/>
      </w:pPr>
      <w:r>
        <w:rPr>
          <w:rFonts w:ascii="Calibri" w:hAnsi="Calibri" w:eastAsia="Microsoft YaHei"/>
          <w:b/>
          <w:color w:val="1F4D78"/>
        </w:rPr>
        <w:t>熟练等级3：</w:t>
      </w:r>
      <w:r>
        <w:rPr>
          <w:rFonts w:ascii="Calibri" w:hAnsi="Calibri" w:eastAsia="Microsoft YaHei"/>
        </w:rPr>
        <w:t>每 tick 可计入的位移由 3 格提升至 4 格，并提高伤害与耐久损伤上限。</w:t>
      </w:r>
    </w:p>
    <w:p>
      <w:pPr>
        <w:pStyle w:val="SkillField"/>
      </w:pPr>
      <w:r>
        <w:rPr>
          <w:rFonts w:ascii="Calibri" w:hAnsi="Calibri" w:eastAsia="Microsoft YaHei"/>
          <w:b/>
          <w:color w:val="1F4D78"/>
        </w:rPr>
        <w:t>可配置内容：</w:t>
      </w:r>
      <w:r>
        <w:rPr>
          <w:rFonts w:ascii="Calibri" w:hAnsi="Calibri" w:eastAsia="Microsoft YaHei"/>
        </w:rPr>
        <w:t>压缩空气容量、恢复与技能倍率遵循气动能力配置。</w:t>
      </w:r>
    </w:p>
    <w:p>
      <w:pPr>
        <w:pStyle w:val="Heading3"/>
        <w:pageBreakBefore w:val="0"/>
      </w:pPr>
      <w:r>
        <w:t>顺风场  ·  tailwind_field</w:t>
      </w:r>
    </w:p>
    <w:p>
      <w:pPr>
        <w:pStyle w:val="SkillField"/>
      </w:pPr>
      <w:r>
        <w:rPr>
          <w:rFonts w:ascii="Calibri" w:hAnsi="Calibri" w:eastAsia="Microsoft YaHei"/>
          <w:b/>
          <w:color w:val="1F4D78"/>
        </w:rPr>
        <w:t>描述：</w:t>
      </w:r>
      <w:r>
        <w:rPr>
          <w:rFonts w:ascii="Calibri" w:hAnsi="Calibri" w:eastAsia="Microsoft YaHei"/>
        </w:rPr>
        <w:t>按住蓄力生成流场：秒放留下定向气流，半蓄使其跟随自身并实时朝向视线，满蓄使随身流场改为向四周发散。</w:t>
      </w:r>
    </w:p>
    <w:p>
      <w:pPr>
        <w:pStyle w:val="SkillField"/>
      </w:pPr>
      <w:r>
        <w:rPr>
          <w:rFonts w:ascii="Calibri" w:hAnsi="Calibri" w:eastAsia="Microsoft YaHei"/>
          <w:b/>
          <w:color w:val="1F4D78"/>
        </w:rPr>
        <w:t>先决条件：</w:t>
      </w:r>
      <w:r>
        <w:rPr>
          <w:rFonts w:ascii="Calibri" w:hAnsi="Calibri" w:eastAsia="Microsoft YaHei"/>
        </w:rPr>
        <w:t>对应能力等级达到 Lv3；先开发 气动牵引（pneumatic_grasp）。</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按住蓄力、松开施放；三档分别生成固定方向场、跟随方向场和跟随径向场。</w:t>
      </w:r>
    </w:p>
    <w:p>
      <w:pPr>
        <w:pStyle w:val="SkillField"/>
      </w:pPr>
      <w:r>
        <w:rPr>
          <w:rFonts w:ascii="Calibri" w:hAnsi="Calibri" w:eastAsia="Microsoft YaHei"/>
          <w:b/>
          <w:color w:val="1F4D78"/>
        </w:rPr>
        <w:t>资源消耗：</w:t>
      </w:r>
      <w:r>
        <w:rPr>
          <w:rFonts w:ascii="Calibri" w:hAnsi="Calibri" w:eastAsia="Microsoft YaHei"/>
        </w:rPr>
        <w:t>CP 25/35/45；Q 24/36/48。</w:t>
      </w:r>
    </w:p>
    <w:p>
      <w:pPr>
        <w:pStyle w:val="SkillField"/>
      </w:pPr>
      <w:r>
        <w:rPr>
          <w:rFonts w:ascii="Calibri" w:hAnsi="Calibri" w:eastAsia="Microsoft YaHei"/>
          <w:b/>
          <w:color w:val="1F4D78"/>
        </w:rPr>
        <w:t>触发效果：</w:t>
      </w:r>
      <w:r>
        <w:rPr>
          <w:rFonts w:ascii="Calibri" w:hAnsi="Calibri" w:eastAsia="Microsoft YaHei"/>
        </w:rPr>
        <w:t>瞬发为固定方向场，半蓄力为跟随方向场，满蓄力为跟随径向场；半径 8（1000 后 ×1.2），强度 0.22/tick（3000 后 0.26），持续 120/160/160 tick（2000 后 ×1.25）。</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流场半径提高 20%。</w:t>
      </w:r>
    </w:p>
    <w:p>
      <w:pPr>
        <w:pStyle w:val="SkillField"/>
      </w:pPr>
      <w:r>
        <w:rPr>
          <w:rFonts w:ascii="Calibri" w:hAnsi="Calibri" w:eastAsia="Microsoft YaHei"/>
          <w:b/>
          <w:color w:val="1F4D78"/>
        </w:rPr>
        <w:t>熟练等级2：</w:t>
      </w:r>
      <w:r>
        <w:rPr>
          <w:rFonts w:ascii="Calibri" w:hAnsi="Calibri" w:eastAsia="Microsoft YaHei"/>
        </w:rPr>
        <w:t>固定流场和随身流场的持续时间提高 25%。</w:t>
      </w:r>
    </w:p>
    <w:p>
      <w:pPr>
        <w:pStyle w:val="SkillField"/>
      </w:pPr>
      <w:r>
        <w:rPr>
          <w:rFonts w:ascii="Calibri" w:hAnsi="Calibri" w:eastAsia="Microsoft YaHei"/>
          <w:b/>
          <w:color w:val="1F4D78"/>
        </w:rPr>
        <w:t>熟练等级3：</w:t>
      </w:r>
      <w:r>
        <w:rPr>
          <w:rFonts w:ascii="Calibri" w:hAnsi="Calibri" w:eastAsia="Microsoft YaHei"/>
        </w:rPr>
        <w:t>流场每次作用的加速度由 0.22 提升至 0.26。</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大气装甲  ·  atmosphere_shield</w:t>
      </w:r>
    </w:p>
    <w:p>
      <w:pPr>
        <w:pStyle w:val="SkillField"/>
      </w:pPr>
      <w:r>
        <w:rPr>
          <w:rFonts w:ascii="Calibri" w:hAnsi="Calibri" w:eastAsia="Microsoft YaHei"/>
          <w:b/>
          <w:color w:val="1F4D78"/>
        </w:rPr>
        <w:t>描述：</w:t>
      </w:r>
      <w:r>
        <w:rPr>
          <w:rFonts w:ascii="Calibri" w:hAnsi="Calibri" w:eastAsia="Microsoft YaHei"/>
        </w:rPr>
        <w:t>以 30 CP 维持防御薄膜，开启不消耗压缩空气；每次削减伤害、停止投射物或增强攻击击退消耗 8 压缩空气，空气耗尽也不会自动关闭。</w:t>
      </w:r>
    </w:p>
    <w:p>
      <w:pPr>
        <w:pStyle w:val="SkillField"/>
      </w:pPr>
      <w:r>
        <w:rPr>
          <w:rFonts w:ascii="Calibri" w:hAnsi="Calibri" w:eastAsia="Microsoft YaHei"/>
          <w:b/>
          <w:color w:val="1F4D78"/>
        </w:rPr>
        <w:t>先决条件：</w:t>
      </w:r>
      <w:r>
        <w:rPr>
          <w:rFonts w:ascii="Calibri" w:hAnsi="Calibri" w:eastAsia="Microsoft YaHei"/>
        </w:rPr>
        <w:t>对应能力等级达到 Lv3；先开发 呼吸空泡（breathing_bubble）。</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开关维持；开启后自动处理来袭伤害与附近投射物。</w:t>
      </w:r>
    </w:p>
    <w:p>
      <w:pPr>
        <w:pStyle w:val="SkillField"/>
      </w:pPr>
      <w:r>
        <w:rPr>
          <w:rFonts w:ascii="Calibri" w:hAnsi="Calibri" w:eastAsia="Microsoft YaHei"/>
          <w:b/>
          <w:color w:val="1F4D78"/>
        </w:rPr>
        <w:t>资源消耗：</w:t>
      </w:r>
      <w:r>
        <w:rPr>
          <w:rFonts w:ascii="Calibri" w:hAnsi="Calibri" w:eastAsia="Microsoft YaHei"/>
        </w:rPr>
        <w:t>维持 30 CP、4Q/10 tick；低伤免疫 10 CP；一般防御 min(30,4+2×减免伤害) CP；1000 后上述 CP ×0.9。</w:t>
      </w:r>
    </w:p>
    <w:p>
      <w:pPr>
        <w:pStyle w:val="SkillField"/>
      </w:pPr>
      <w:r>
        <w:rPr>
          <w:rFonts w:ascii="Calibri" w:hAnsi="Calibri" w:eastAsia="Microsoft YaHei"/>
          <w:b/>
          <w:color w:val="1F4D78"/>
        </w:rPr>
        <w:t>触发效果：</w:t>
      </w:r>
      <w:r>
        <w:rPr>
          <w:rFonts w:ascii="Calibri" w:hAnsi="Calibri" w:eastAsia="Microsoft YaHei"/>
        </w:rPr>
        <w:t>维持时攻击击退 +0.5A、真实抗性 +6，并停止附近投射物；普通伤害减免 20%/28%/35%，3000 后再 +10%、最高 50%。低于 4 点（3000 后 6）的伤害可完全免除。</w:t>
      </w:r>
    </w:p>
    <w:p>
      <w:pPr>
        <w:pStyle w:val="SkillField"/>
      </w:pPr>
      <w:r>
        <w:rPr>
          <w:rFonts w:ascii="Calibri" w:hAnsi="Calibri" w:eastAsia="Microsoft YaHei"/>
          <w:b/>
          <w:color w:val="1F4D78"/>
        </w:rPr>
        <w:t>高级功能：</w:t>
      </w:r>
      <w:r>
        <w:rPr>
          <w:rFonts w:ascii="Calibri" w:hAnsi="Calibri" w:eastAsia="Microsoft YaHei"/>
        </w:rPr>
        <w:t>同时提供击退、真实抗性、投射物停滞、比例减伤和小额伤害完全免除。</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维持占用和每次防御的动态消耗CP -10%。</w:t>
      </w:r>
    </w:p>
    <w:p>
      <w:pPr>
        <w:pStyle w:val="SkillField"/>
      </w:pPr>
      <w:r>
        <w:rPr>
          <w:rFonts w:ascii="Calibri" w:hAnsi="Calibri" w:eastAsia="Microsoft YaHei"/>
          <w:b/>
          <w:color w:val="1F4D78"/>
        </w:rPr>
        <w:t>熟练等级2：</w:t>
      </w:r>
      <w:r>
        <w:rPr>
          <w:rFonts w:ascii="Calibri" w:hAnsi="Calibri" w:eastAsia="Microsoft YaHei"/>
        </w:rPr>
        <w:t>被停住的投射物悬停 20 tick 后失去动能并掉落或消散。</w:t>
      </w:r>
    </w:p>
    <w:p>
      <w:pPr>
        <w:pStyle w:val="SkillField"/>
      </w:pPr>
      <w:r>
        <w:rPr>
          <w:rFonts w:ascii="Calibri" w:hAnsi="Calibri" w:eastAsia="Microsoft YaHei"/>
          <w:b/>
          <w:color w:val="1F4D78"/>
        </w:rPr>
        <w:t>熟练等级3：</w:t>
      </w:r>
      <w:r>
        <w:rPr>
          <w:rFonts w:ascii="Calibri" w:hAnsi="Calibri" w:eastAsia="Microsoft YaHei"/>
        </w:rPr>
        <w:t>小额伤害全免阈值由 4 提至 6；防护抗性额外 +10%，最终不超过 50%。</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层流切割  ·  laminar_cutter</w:t>
      </w:r>
    </w:p>
    <w:p>
      <w:pPr>
        <w:pStyle w:val="SkillField"/>
      </w:pPr>
      <w:r>
        <w:rPr>
          <w:rFonts w:ascii="Calibri" w:hAnsi="Calibri" w:eastAsia="Microsoft YaHei"/>
          <w:b/>
          <w:color w:val="1F4D78"/>
        </w:rPr>
        <w:t>描述：</w:t>
      </w:r>
      <w:r>
        <w:rPr>
          <w:rFonts w:ascii="Calibri" w:hAnsi="Calibri" w:eastAsia="Microsoft YaHei"/>
        </w:rPr>
        <w:t>按住蓄力释放无视盾牌的空气刃：半蓄扩大范围、强化击退并破坏易碎方块；满蓄无视护甲并大幅损耗装备耐久。</w:t>
      </w:r>
    </w:p>
    <w:p>
      <w:pPr>
        <w:pStyle w:val="SkillField"/>
      </w:pPr>
      <w:r>
        <w:rPr>
          <w:rFonts w:ascii="Calibri" w:hAnsi="Calibri" w:eastAsia="Microsoft YaHei"/>
          <w:b/>
          <w:color w:val="1F4D78"/>
        </w:rPr>
        <w:t>先决条件：</w:t>
      </w:r>
      <w:r>
        <w:rPr>
          <w:rFonts w:ascii="Calibri" w:hAnsi="Calibri" w:eastAsia="Microsoft YaHei"/>
        </w:rPr>
        <w:t>对应能力等级达到 Lv3；先开发 气动牵引（pneumatic_grasp）。</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按住蓄力、松开施放三档切割。</w:t>
      </w:r>
    </w:p>
    <w:p>
      <w:pPr>
        <w:pStyle w:val="SkillField"/>
      </w:pPr>
      <w:r>
        <w:rPr>
          <w:rFonts w:ascii="Calibri" w:hAnsi="Calibri" w:eastAsia="Microsoft YaHei"/>
          <w:b/>
          <w:color w:val="1F4D78"/>
        </w:rPr>
        <w:t>资源消耗：</w:t>
      </w:r>
      <w:r>
        <w:rPr>
          <w:rFonts w:ascii="Calibri" w:hAnsi="Calibri" w:eastAsia="Microsoft YaHei"/>
        </w:rPr>
        <w:t>CP 20/35/50（1000 后 ×0.9）；Q 20/36/56。</w:t>
      </w:r>
    </w:p>
    <w:p>
      <w:pPr>
        <w:pStyle w:val="SkillField"/>
      </w:pPr>
      <w:r>
        <w:rPr>
          <w:rFonts w:ascii="Calibri" w:hAnsi="Calibri" w:eastAsia="Microsoft YaHei"/>
          <w:b/>
          <w:color w:val="1F4D78"/>
        </w:rPr>
        <w:t>触发效果：</w:t>
      </w:r>
      <w:r>
        <w:rPr>
          <w:rFonts w:ascii="Calibri" w:hAnsi="Calibri" w:eastAsia="Microsoft YaHei"/>
        </w:rPr>
        <w:t>长度 24/28/32（2000 后 ×1.2）；瞬发半宽 2.5、4AD，半/满蓄力半宽 4、6AD/8AD。满蓄力穿甲并使每件装备损耗 80，2000 后缴械；3000 后附加 5 秒护甲效能降低（生物 20%、玩家 10%）。</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刃长 +20%；满蓄命中还会缴械目标，但仍受装备控制保护规则限制。</w:t>
      </w:r>
    </w:p>
    <w:p>
      <w:pPr>
        <w:pStyle w:val="SkillField"/>
      </w:pPr>
      <w:r>
        <w:rPr>
          <w:rFonts w:ascii="Calibri" w:hAnsi="Calibri" w:eastAsia="Microsoft YaHei"/>
          <w:b/>
          <w:color w:val="1F4D78"/>
        </w:rPr>
        <w:t>熟练等级3：</w:t>
      </w:r>
      <w:r>
        <w:rPr>
          <w:rFonts w:ascii="Calibri" w:hAnsi="Calibri" w:eastAsia="Microsoft YaHei"/>
        </w:rPr>
        <w:t>命中的生物获得 5 秒“层裂”：护甲有效值降低 20%；对玩家降为 10%。</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技能操作键可在按键设置中重绑；方块破坏遵循独立开关或服务器权限；压缩空气容量、恢复与技能倍率遵循气动能力配置。</w:t>
      </w:r>
    </w:p>
    <w:p>
      <w:pPr>
        <w:pStyle w:val="Heading3"/>
        <w:pageBreakBefore w:val="0"/>
      </w:pPr>
      <w:r>
        <w:t>拒绝之风  ·  rejecting_wind</w:t>
      </w:r>
    </w:p>
    <w:p>
      <w:pPr>
        <w:pStyle w:val="SkillField"/>
      </w:pPr>
      <w:r>
        <w:rPr>
          <w:rFonts w:ascii="Calibri" w:hAnsi="Calibri" w:eastAsia="Microsoft YaHei"/>
          <w:b/>
          <w:color w:val="1F4D78"/>
        </w:rPr>
        <w:t>描述：</w:t>
      </w:r>
      <w:r>
        <w:rPr>
          <w:rFonts w:ascii="Calibri" w:hAnsi="Calibri" w:eastAsia="Microsoft YaHei"/>
        </w:rPr>
        <w:t>使周围 8 格的大气瞬间爆开；蓄力会提高伤害并将目标向上抛起，满蓄还会附加漂浮并降低空气阻力。</w:t>
      </w:r>
    </w:p>
    <w:p>
      <w:pPr>
        <w:pStyle w:val="SkillField"/>
      </w:pPr>
      <w:r>
        <w:rPr>
          <w:rFonts w:ascii="Calibri" w:hAnsi="Calibri" w:eastAsia="Microsoft YaHei"/>
          <w:b/>
          <w:color w:val="1F4D78"/>
        </w:rPr>
        <w:t>先决条件：</w:t>
      </w:r>
      <w:r>
        <w:rPr>
          <w:rFonts w:ascii="Calibri" w:hAnsi="Calibri" w:eastAsia="Microsoft YaHei"/>
        </w:rPr>
        <w:t>对应能力等级达到 Lv3；先开发 顺风场（tailwind_field）。</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按住蓄力、松开施放三档风爆。</w:t>
      </w:r>
    </w:p>
    <w:p>
      <w:pPr>
        <w:pStyle w:val="SkillField"/>
      </w:pPr>
      <w:r>
        <w:rPr>
          <w:rFonts w:ascii="Calibri" w:hAnsi="Calibri" w:eastAsia="Microsoft YaHei"/>
          <w:b/>
          <w:color w:val="1F4D78"/>
        </w:rPr>
        <w:t>资源消耗：</w:t>
      </w:r>
      <w:r>
        <w:rPr>
          <w:rFonts w:ascii="Calibri" w:hAnsi="Calibri" w:eastAsia="Microsoft YaHei"/>
        </w:rPr>
        <w:t>CP 25/40/60；Q 24/44/68。</w:t>
      </w:r>
    </w:p>
    <w:p>
      <w:pPr>
        <w:pStyle w:val="SkillField"/>
      </w:pPr>
      <w:r>
        <w:rPr>
          <w:rFonts w:ascii="Calibri" w:hAnsi="Calibri" w:eastAsia="Microsoft YaHei"/>
          <w:b/>
          <w:color w:val="1F4D78"/>
        </w:rPr>
        <w:t>触发效果：</w:t>
      </w:r>
      <w:r>
        <w:rPr>
          <w:rFonts w:ascii="Calibri" w:hAnsi="Calibri" w:eastAsia="Microsoft YaHei"/>
        </w:rPr>
        <w:t>半径 8（1000 后 10）的击退风爆，伤害 3AD/5AD/7AD；水平推力 0.65/1.15/1.65，3000 后 ×1.2。瞬发减速 40 tick，半/满蓄力减速 II 60 tick；满蓄力另悬浮 50 tick，2000 后持续时间 ×1.5。</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爆风半径由 8 格扩大至 10 格。</w:t>
      </w:r>
    </w:p>
    <w:p>
      <w:pPr>
        <w:pStyle w:val="SkillField"/>
      </w:pPr>
      <w:r>
        <w:rPr>
          <w:rFonts w:ascii="Calibri" w:hAnsi="Calibri" w:eastAsia="Microsoft YaHei"/>
          <w:b/>
          <w:color w:val="1F4D78"/>
        </w:rPr>
        <w:t>熟练等级2：</w:t>
      </w:r>
      <w:r>
        <w:rPr>
          <w:rFonts w:ascii="Calibri" w:hAnsi="Calibri" w:eastAsia="Microsoft YaHei"/>
        </w:rPr>
        <w:t>缓慢、漂浮和低阻力效果的持续时间增加 50%。</w:t>
      </w:r>
    </w:p>
    <w:p>
      <w:pPr>
        <w:pStyle w:val="SkillField"/>
      </w:pPr>
      <w:r>
        <w:rPr>
          <w:rFonts w:ascii="Calibri" w:hAnsi="Calibri" w:eastAsia="Microsoft YaHei"/>
          <w:b/>
          <w:color w:val="1F4D78"/>
        </w:rPr>
        <w:t>熟练等级3：</w:t>
      </w:r>
      <w:r>
        <w:rPr>
          <w:rFonts w:ascii="Calibri" w:hAnsi="Calibri" w:eastAsia="Microsoft YaHei"/>
        </w:rPr>
        <w:t>水平排斥力提高 20%，满蓄低阻力效果额外延长 20 tick。</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涡流牵引  ·  vortex_pull</w:t>
      </w:r>
    </w:p>
    <w:p>
      <w:pPr>
        <w:pStyle w:val="SkillField"/>
      </w:pPr>
      <w:r>
        <w:rPr>
          <w:rFonts w:ascii="Calibri" w:hAnsi="Calibri" w:eastAsia="Microsoft YaHei"/>
          <w:b/>
          <w:color w:val="1F4D78"/>
        </w:rPr>
        <w:t>描述：</w:t>
      </w:r>
      <w:r>
        <w:rPr>
          <w:rFonts w:ascii="Calibri" w:hAnsi="Calibri" w:eastAsia="Microsoft YaHei"/>
        </w:rPr>
        <w:t>瞬发将周围实体向瞄准点牵引一次；半蓄生成持续涡流，满蓄进一步扩大范围和牵引力。</w:t>
      </w:r>
    </w:p>
    <w:p>
      <w:pPr>
        <w:pStyle w:val="SkillField"/>
      </w:pPr>
      <w:r>
        <w:rPr>
          <w:rFonts w:ascii="Calibri" w:hAnsi="Calibri" w:eastAsia="Microsoft YaHei"/>
          <w:b/>
          <w:color w:val="1F4D78"/>
        </w:rPr>
        <w:t>先决条件：</w:t>
      </w:r>
      <w:r>
        <w:rPr>
          <w:rFonts w:ascii="Calibri" w:hAnsi="Calibri" w:eastAsia="Microsoft YaHei"/>
        </w:rPr>
        <w:t>对应能力等级达到 Lv4；先开发 拒绝之风（rejecting_wind）。</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瞄准选点，按住蓄力、松开施放三档涡流。</w:t>
      </w:r>
    </w:p>
    <w:p>
      <w:pPr>
        <w:pStyle w:val="SkillField"/>
      </w:pPr>
      <w:r>
        <w:rPr>
          <w:rFonts w:ascii="Calibri" w:hAnsi="Calibri" w:eastAsia="Microsoft YaHei"/>
          <w:b/>
          <w:color w:val="1F4D78"/>
        </w:rPr>
        <w:t>资源消耗：</w:t>
      </w:r>
      <w:r>
        <w:rPr>
          <w:rFonts w:ascii="Calibri" w:hAnsi="Calibri" w:eastAsia="Microsoft YaHei"/>
        </w:rPr>
        <w:t>CP 24/38/55（1000 后 ×0.9）；Q 24/40/64。</w:t>
      </w:r>
    </w:p>
    <w:p>
      <w:pPr>
        <w:pStyle w:val="SkillField"/>
      </w:pPr>
      <w:r>
        <w:rPr>
          <w:rFonts w:ascii="Calibri" w:hAnsi="Calibri" w:eastAsia="Microsoft YaHei"/>
          <w:b/>
          <w:color w:val="1F4D78"/>
        </w:rPr>
        <w:t>触发效果：</w:t>
      </w:r>
      <w:r>
        <w:rPr>
          <w:rFonts w:ascii="Calibri" w:hAnsi="Calibri" w:eastAsia="Microsoft YaHei"/>
        </w:rPr>
        <w:t>16 格内选点：瞬发半径 7、强度 0.85 的脉冲；半蓄力半径 8、强度 0.26、持续 80 tick；满蓄力半径 12、强度 0.42、持续 120 tick。2000 后半径与持续 ×1.2；3000 后捕获并以 75% 速度重发最多 16 个投射物。</w:t>
      </w:r>
    </w:p>
    <w:p>
      <w:pPr>
        <w:pStyle w:val="SkillField"/>
      </w:pPr>
      <w:r>
        <w:rPr>
          <w:rFonts w:ascii="Calibri" w:hAnsi="Calibri" w:eastAsia="Microsoft YaHei"/>
          <w:b/>
          <w:color w:val="1F4D78"/>
        </w:rPr>
        <w:t>高级功能：</w:t>
      </w:r>
      <w:r>
        <w:rPr>
          <w:rFonts w:ascii="Calibri" w:hAnsi="Calibri" w:eastAsia="Microsoft YaHei"/>
        </w:rPr>
        <w:t>满蓄力在高熟练度下可捕获并重发投射物。</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涡流半径和持续时间 +20%。</w:t>
      </w:r>
    </w:p>
    <w:p>
      <w:pPr>
        <w:pStyle w:val="SkillField"/>
      </w:pPr>
      <w:r>
        <w:rPr>
          <w:rFonts w:ascii="Calibri" w:hAnsi="Calibri" w:eastAsia="Microsoft YaHei"/>
          <w:b/>
          <w:color w:val="1F4D78"/>
        </w:rPr>
        <w:t>熟练等级3：</w:t>
      </w:r>
      <w:r>
        <w:rPr>
          <w:rFonts w:ascii="Calibri" w:hAnsi="Calibri" w:eastAsia="Microsoft YaHei"/>
        </w:rPr>
        <w:t>被卷入的无主或敌对投射物会绕核心暂存；涡流结束时沿能力者当前视线以原速度 75% 释放，最多 16 枚。</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高速喷流  ·  high_speed_jet</w:t>
      </w:r>
    </w:p>
    <w:p>
      <w:pPr>
        <w:pStyle w:val="SkillField"/>
      </w:pPr>
      <w:r>
        <w:rPr>
          <w:rFonts w:ascii="Calibri" w:hAnsi="Calibri" w:eastAsia="Microsoft YaHei"/>
          <w:b/>
          <w:color w:val="1F4D78"/>
        </w:rPr>
        <w:t>描述：</w:t>
      </w:r>
      <w:r>
        <w:rPr>
          <w:rFonts w:ascii="Calibri" w:hAnsi="Calibri" w:eastAsia="Microsoft YaHei"/>
        </w:rPr>
        <w:t>按住安装键时以白色边框预览方块表面、以白色轮廓预览实体；安装后对应方块面或实体会持续高亮，再次操作即可拆除。实体喷气口朝向玩家，启动时仅推动宿主实体远离玩家；64 格内喷气口可远程启动且方块喷口的气流加速度能够叠加。</w:t>
      </w:r>
    </w:p>
    <w:p>
      <w:pPr>
        <w:pStyle w:val="SkillField"/>
      </w:pPr>
      <w:r>
        <w:rPr>
          <w:rFonts w:ascii="Calibri" w:hAnsi="Calibri" w:eastAsia="Microsoft YaHei"/>
          <w:b/>
          <w:color w:val="1F4D78"/>
        </w:rPr>
        <w:t>先决条件：</w:t>
      </w:r>
      <w:r>
        <w:rPr>
          <w:rFonts w:ascii="Calibri" w:hAnsi="Calibri" w:eastAsia="Microsoft YaHei"/>
        </w:rPr>
        <w:t>对应能力等级达到 Lv4；先开发 气流喷射（airflow_jet）。</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主操作放置喷口；副操作激活控制范围内的自有喷口。</w:t>
      </w:r>
    </w:p>
    <w:p>
      <w:pPr>
        <w:pStyle w:val="SkillField"/>
      </w:pPr>
      <w:r>
        <w:rPr>
          <w:rFonts w:ascii="Calibri" w:hAnsi="Calibri" w:eastAsia="Microsoft YaHei"/>
          <w:b/>
          <w:color w:val="1F4D78"/>
        </w:rPr>
        <w:t>资源消耗：</w:t>
      </w:r>
      <w:r>
        <w:rPr>
          <w:rFonts w:ascii="Calibri" w:hAnsi="Calibri" w:eastAsia="Microsoft YaHei"/>
        </w:rPr>
        <w:t>放置 18 CP+12Q；激活 N 个为 (8+2N) CP+8N Q。</w:t>
      </w:r>
    </w:p>
    <w:p>
      <w:pPr>
        <w:pStyle w:val="SkillField"/>
      </w:pPr>
      <w:r>
        <w:rPr>
          <w:rFonts w:ascii="Calibri" w:hAnsi="Calibri" w:eastAsia="Microsoft YaHei"/>
          <w:b/>
          <w:color w:val="1F4D78"/>
        </w:rPr>
        <w:t>触发效果：</w:t>
      </w:r>
      <w:r>
        <w:rPr>
          <w:rFonts w:ascii="Calibri" w:hAnsi="Calibri" w:eastAsia="Microsoft YaHei"/>
        </w:rPr>
        <w:t>8 格内放置喷口，最多 8 个（1000 后 12），可控制 64 格内全部自有喷口；喷流长度 14、半径 1.35，每 tick 加速 0.12（3000 后 0.15），速度上限 6；多喷口加速度可叠加。激活 40 tick（2000 后 60）。</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已加载喷气口上限由 8 个提高至 12 个。</w:t>
      </w:r>
    </w:p>
    <w:p>
      <w:pPr>
        <w:pStyle w:val="SkillField"/>
      </w:pPr>
      <w:r>
        <w:rPr>
          <w:rFonts w:ascii="Calibri" w:hAnsi="Calibri" w:eastAsia="Microsoft YaHei"/>
          <w:b/>
          <w:color w:val="1F4D78"/>
        </w:rPr>
        <w:t>熟练等级2：</w:t>
      </w:r>
      <w:r>
        <w:rPr>
          <w:rFonts w:ascii="Calibri" w:hAnsi="Calibri" w:eastAsia="Microsoft YaHei"/>
        </w:rPr>
        <w:t>喷射持续时间由 40 tick 提升至 60 tick。</w:t>
      </w:r>
    </w:p>
    <w:p>
      <w:pPr>
        <w:pStyle w:val="SkillField"/>
      </w:pPr>
      <w:r>
        <w:rPr>
          <w:rFonts w:ascii="Calibri" w:hAnsi="Calibri" w:eastAsia="Microsoft YaHei"/>
          <w:b/>
          <w:color w:val="1F4D78"/>
        </w:rPr>
        <w:t>熟练等级3：</w:t>
      </w:r>
      <w:r>
        <w:rPr>
          <w:rFonts w:ascii="Calibri" w:hAnsi="Calibri" w:eastAsia="Microsoft YaHei"/>
        </w:rPr>
        <w:t>每个喷气口提供的加速度提升 25%。</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风行  ·  flight</w:t>
      </w:r>
    </w:p>
    <w:p>
      <w:pPr>
        <w:pStyle w:val="SkillField"/>
      </w:pPr>
      <w:r>
        <w:rPr>
          <w:rFonts w:ascii="Calibri" w:hAnsi="Calibri" w:eastAsia="Microsoft YaHei"/>
          <w:b/>
          <w:color w:val="1F4D78"/>
        </w:rPr>
        <w:t>描述：</w:t>
      </w:r>
      <w:r>
        <w:rPr>
          <w:rFonts w:ascii="Calibri" w:hAnsi="Calibri" w:eastAsia="Microsoft YaHei"/>
        </w:rPr>
        <w:t>开关后获得速度较慢的创造模式飞行能力；悬停不消耗压缩空气，仅移动时消耗，空气耗尽也不会自动关闭。</w:t>
      </w:r>
    </w:p>
    <w:p>
      <w:pPr>
        <w:pStyle w:val="SkillField"/>
      </w:pPr>
      <w:r>
        <w:rPr>
          <w:rFonts w:ascii="Calibri" w:hAnsi="Calibri" w:eastAsia="Microsoft YaHei"/>
          <w:b/>
          <w:color w:val="1F4D78"/>
        </w:rPr>
        <w:t>先决条件：</w:t>
      </w:r>
      <w:r>
        <w:rPr>
          <w:rFonts w:ascii="Calibri" w:hAnsi="Calibri" w:eastAsia="Microsoft YaHei"/>
        </w:rPr>
        <w:t>对应能力等级达到 Lv4；先开发 高速喷流（high_speed_jet）。</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开关维持；开启后由移动输入控制飞行。</w:t>
      </w:r>
    </w:p>
    <w:p>
      <w:pPr>
        <w:pStyle w:val="SkillField"/>
      </w:pPr>
      <w:r>
        <w:rPr>
          <w:rFonts w:ascii="Calibri" w:hAnsi="Calibri" w:eastAsia="Microsoft YaHei"/>
          <w:b/>
          <w:color w:val="1F4D78"/>
        </w:rPr>
        <w:t>资源消耗：</w:t>
      </w:r>
      <w:r>
        <w:rPr>
          <w:rFonts w:ascii="Calibri" w:hAnsi="Calibri" w:eastAsia="Microsoft YaHei"/>
        </w:rPr>
        <w:t>永久占用 30 CP；2Q/20 tick。</w:t>
      </w:r>
    </w:p>
    <w:p>
      <w:pPr>
        <w:pStyle w:val="SkillField"/>
      </w:pPr>
      <w:r>
        <w:rPr>
          <w:rFonts w:ascii="Calibri" w:hAnsi="Calibri" w:eastAsia="Microsoft YaHei"/>
          <w:b/>
          <w:color w:val="1F4D78"/>
        </w:rPr>
        <w:t>触发效果：</w:t>
      </w:r>
      <w:r>
        <w:rPr>
          <w:rFonts w:ascii="Calibri" w:hAnsi="Calibri" w:eastAsia="Microsoft YaHei"/>
        </w:rPr>
        <w:t>持续获得服务端控制飞行；基础飞行速度 0.035，熟练度 1000/2000/3000 时为 0.05/0.065/0.08。</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飞行速度由 0.035 提升至 0.05。</w:t>
      </w:r>
    </w:p>
    <w:p>
      <w:pPr>
        <w:pStyle w:val="SkillField"/>
      </w:pPr>
      <w:r>
        <w:rPr>
          <w:rFonts w:ascii="Calibri" w:hAnsi="Calibri" w:eastAsia="Microsoft YaHei"/>
          <w:b/>
          <w:color w:val="1F4D78"/>
        </w:rPr>
        <w:t>熟练等级2：</w:t>
      </w:r>
      <w:r>
        <w:rPr>
          <w:rFonts w:ascii="Calibri" w:hAnsi="Calibri" w:eastAsia="Microsoft YaHei"/>
        </w:rPr>
        <w:t>飞行速度由 0.05 进一步提升至 0.065。</w:t>
      </w:r>
    </w:p>
    <w:p>
      <w:pPr>
        <w:pStyle w:val="SkillField"/>
      </w:pPr>
      <w:r>
        <w:rPr>
          <w:rFonts w:ascii="Calibri" w:hAnsi="Calibri" w:eastAsia="Microsoft YaHei"/>
          <w:b/>
          <w:color w:val="1F4D78"/>
        </w:rPr>
        <w:t>熟练等级3：</w:t>
      </w:r>
      <w:r>
        <w:rPr>
          <w:rFonts w:ascii="Calibri" w:hAnsi="Calibri" w:eastAsia="Microsoft YaHei"/>
        </w:rPr>
        <w:t>飞行速度由 0.065 再提升至 0.08。</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真空领域  ·  vacuum_domain</w:t>
      </w:r>
    </w:p>
    <w:p>
      <w:pPr>
        <w:pStyle w:val="SkillField"/>
      </w:pPr>
      <w:r>
        <w:rPr>
          <w:rFonts w:ascii="Calibri" w:hAnsi="Calibri" w:eastAsia="Microsoft YaHei"/>
          <w:b/>
          <w:color w:val="1F4D78"/>
        </w:rPr>
        <w:t>描述：</w:t>
      </w:r>
      <w:r>
        <w:rPr>
          <w:rFonts w:ascii="Calibri" w:hAnsi="Calibri" w:eastAsia="Microsoft YaHei"/>
        </w:rPr>
        <w:t>切换后抽空自身周围 50 格内的空气；会溺水的敌对生物将迅速失去氧气，并在窒息后持续受到最大生命值百分比的穿甲伤害。</w:t>
      </w:r>
    </w:p>
    <w:p>
      <w:pPr>
        <w:pStyle w:val="SkillField"/>
      </w:pPr>
      <w:r>
        <w:rPr>
          <w:rFonts w:ascii="Calibri" w:hAnsi="Calibri" w:eastAsia="Microsoft YaHei"/>
          <w:b/>
          <w:color w:val="1F4D78"/>
        </w:rPr>
        <w:t>先决条件：</w:t>
      </w:r>
      <w:r>
        <w:rPr>
          <w:rFonts w:ascii="Calibri" w:hAnsi="Calibri" w:eastAsia="Microsoft YaHei"/>
        </w:rPr>
        <w:t>对应能力等级达到 Lv5；先开发 涡流牵引（vortex_pull）。</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开关维持；以自身为中心持续结算。</w:t>
      </w:r>
    </w:p>
    <w:p>
      <w:pPr>
        <w:pStyle w:val="SkillField"/>
      </w:pPr>
      <w:r>
        <w:rPr>
          <w:rFonts w:ascii="Calibri" w:hAnsi="Calibri" w:eastAsia="Microsoft YaHei"/>
          <w:b/>
          <w:color w:val="1F4D78"/>
        </w:rPr>
        <w:t>资源消耗：</w:t>
      </w:r>
      <w:r>
        <w:rPr>
          <w:rFonts w:ascii="Calibri" w:hAnsi="Calibri" w:eastAsia="Microsoft YaHei"/>
        </w:rPr>
        <w:t>永久占用 80 CP；8Q/10 tick（1000 后 6Q）。</w:t>
      </w:r>
    </w:p>
    <w:p>
      <w:pPr>
        <w:pStyle w:val="SkillField"/>
      </w:pPr>
      <w:r>
        <w:rPr>
          <w:rFonts w:ascii="Calibri" w:hAnsi="Calibri" w:eastAsia="Microsoft YaHei"/>
          <w:b/>
          <w:color w:val="1F4D78"/>
        </w:rPr>
        <w:t>触发效果：</w:t>
      </w:r>
      <w:r>
        <w:rPr>
          <w:rFonts w:ascii="Calibri" w:hAnsi="Calibri" w:eastAsia="Microsoft YaHei"/>
        </w:rPr>
        <w:t>以自身为中心维持半径 50 的真空域（3000 后 100）；每 2 tick 抽取 40 氧气（2000 后 60）直至 -20，之后每 10 tick 造成 5%Hmax×AD。呼吸空泡保护的目标不受影响。</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压缩空气维持消耗降低 25%。</w:t>
      </w:r>
    </w:p>
    <w:p>
      <w:pPr>
        <w:pStyle w:val="SkillField"/>
      </w:pPr>
      <w:r>
        <w:rPr>
          <w:rFonts w:ascii="Calibri" w:hAnsi="Calibri" w:eastAsia="Microsoft YaHei"/>
          <w:b/>
          <w:color w:val="1F4D78"/>
        </w:rPr>
        <w:t>熟练等级2：</w:t>
      </w:r>
      <w:r>
        <w:rPr>
          <w:rFonts w:ascii="Calibri" w:hAnsi="Calibri" w:eastAsia="Microsoft YaHei"/>
        </w:rPr>
        <w:t>氧气抽离速度由每次 40 点提升至 60 点。</w:t>
      </w:r>
    </w:p>
    <w:p>
      <w:pPr>
        <w:pStyle w:val="SkillField"/>
      </w:pPr>
      <w:r>
        <w:rPr>
          <w:rFonts w:ascii="Calibri" w:hAnsi="Calibri" w:eastAsia="Microsoft YaHei"/>
          <w:b/>
          <w:color w:val="1F4D78"/>
        </w:rPr>
        <w:t>熟练等级3：</w:t>
      </w:r>
      <w:r>
        <w:rPr>
          <w:rFonts w:ascii="Calibri" w:hAnsi="Calibri" w:eastAsia="Microsoft YaHei"/>
        </w:rPr>
        <w:t>真空领域半径由 50 格扩展至 100 格。</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pPr>
        <w:pStyle w:val="Heading3"/>
        <w:pageBreakBefore w:val="0"/>
      </w:pPr>
      <w:r>
        <w:t>压缩绝热  ·  adiabatic_compression</w:t>
      </w:r>
    </w:p>
    <w:p>
      <w:pPr>
        <w:pStyle w:val="SkillField"/>
      </w:pPr>
      <w:r>
        <w:rPr>
          <w:rFonts w:ascii="Calibri" w:hAnsi="Calibri" w:eastAsia="Microsoft YaHei"/>
          <w:b/>
          <w:color w:val="1F4D78"/>
        </w:rPr>
        <w:t>描述：</w:t>
      </w:r>
      <w:r>
        <w:rPr>
          <w:rFonts w:ascii="Calibri" w:hAnsi="Calibri" w:eastAsia="Microsoft YaHei"/>
        </w:rPr>
        <w:t>选取近距离内视线锁定的目标持续压缩其周围区域大气，使生物的移动与跳跃能力在 3 秒内降至 5%，并承受无限叠加的穿甲热伤害。</w:t>
      </w:r>
    </w:p>
    <w:p>
      <w:pPr>
        <w:pStyle w:val="SkillField"/>
      </w:pPr>
      <w:r>
        <w:rPr>
          <w:rFonts w:ascii="Calibri" w:hAnsi="Calibri" w:eastAsia="Microsoft YaHei"/>
          <w:b/>
          <w:color w:val="1F4D78"/>
        </w:rPr>
        <w:t>先决条件：</w:t>
      </w:r>
      <w:r>
        <w:rPr>
          <w:rFonts w:ascii="Calibri" w:hAnsi="Calibri" w:eastAsia="Microsoft YaHei"/>
        </w:rPr>
        <w:t>对应能力等级达到 Lv5；先开发 涡流牵引（vortex_pull）。</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按住并瞄准维持压缩区，松开结束。</w:t>
      </w:r>
    </w:p>
    <w:p>
      <w:pPr>
        <w:pStyle w:val="SkillField"/>
      </w:pPr>
      <w:r>
        <w:rPr>
          <w:rFonts w:ascii="Calibri" w:hAnsi="Calibri" w:eastAsia="Microsoft YaHei"/>
          <w:b/>
          <w:color w:val="1F4D78"/>
        </w:rPr>
        <w:t>资源消耗：</w:t>
      </w:r>
      <w:r>
        <w:rPr>
          <w:rFonts w:ascii="Calibri" w:hAnsi="Calibri" w:eastAsia="Microsoft YaHei"/>
        </w:rPr>
        <w:t>12 CP+8Q/10 tick；1000 后 CP ×0.9。</w:t>
      </w:r>
    </w:p>
    <w:p>
      <w:pPr>
        <w:pStyle w:val="SkillField"/>
      </w:pPr>
      <w:r>
        <w:rPr>
          <w:rFonts w:ascii="Calibri" w:hAnsi="Calibri" w:eastAsia="Microsoft YaHei"/>
          <w:b/>
          <w:color w:val="1F4D78"/>
        </w:rPr>
        <w:t>触发效果：</w:t>
      </w:r>
      <w:r>
        <w:rPr>
          <w:rFonts w:ascii="Calibri" w:hAnsi="Calibri" w:eastAsia="Microsoft YaHei"/>
        </w:rPr>
        <w:t>32 格内维持半径 6 的压缩区（2000 后 8），把移速与跳跃压至 5%，离开后残留 60 tick；目标每累计一个 10 tick 层数 s 便受 0.5sAD 穿甲伤害，层数无上限，3000 后伤害 ×1.25。</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以气流线、风环、空气平台或领域轮廓表现；施放、维持与命中阶段使用风声和冲击反馈。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持续施放消耗CP -10%。</w:t>
      </w:r>
    </w:p>
    <w:p>
      <w:pPr>
        <w:pStyle w:val="SkillField"/>
      </w:pPr>
      <w:r>
        <w:rPr>
          <w:rFonts w:ascii="Calibri" w:hAnsi="Calibri" w:eastAsia="Microsoft YaHei"/>
          <w:b/>
          <w:color w:val="1F4D78"/>
        </w:rPr>
        <w:t>熟练等级2：</w:t>
      </w:r>
      <w:r>
        <w:rPr>
          <w:rFonts w:ascii="Calibri" w:hAnsi="Calibri" w:eastAsia="Microsoft YaHei"/>
        </w:rPr>
        <w:t>压缩区域半径由 6 格提升至 8 格。</w:t>
      </w:r>
    </w:p>
    <w:p>
      <w:pPr>
        <w:pStyle w:val="SkillField"/>
      </w:pPr>
      <w:r>
        <w:rPr>
          <w:rFonts w:ascii="Calibri" w:hAnsi="Calibri" w:eastAsia="Microsoft YaHei"/>
          <w:b/>
          <w:color w:val="1F4D78"/>
        </w:rPr>
        <w:t>熟练等级3：</w:t>
      </w:r>
      <w:r>
        <w:rPr>
          <w:rFonts w:ascii="Calibri" w:hAnsi="Calibri" w:eastAsia="Microsoft YaHei"/>
        </w:rPr>
        <w:t>每层绝热压缩造成的伤害提升 25%。</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技能操作键可在按键设置中重绑；压缩空气容量、恢复与技能倍率遵循气动能力配置。</w:t>
      </w:r>
    </w:p>
    <w:p>
      <w:r>
        <w:br w:type="page"/>
      </w:r>
    </w:p>
    <w:p>
      <w:pPr>
        <w:pStyle w:val="Heading1"/>
      </w:pPr>
      <w:r>
        <w:t>矢量操纵（Accelerator）</w:t>
      </w:r>
    </w:p>
    <w:p>
      <w:pPr>
        <w:spacing w:after="200"/>
      </w:pPr>
      <w:r>
        <w:rPr>
          <w:rFonts w:ascii="Calibri" w:hAnsi="Calibri" w:eastAsia="Microsoft YaHei"/>
          <w:i/>
          <w:color w:val="475569"/>
        </w:rPr>
        <w:t>矢量攻击、反射与偏移、高速移动、飞行形态和终局处决。</w:t>
      </w:r>
    </w:p>
    <w:p>
      <w:pPr>
        <w:pStyle w:val="Heading2"/>
      </w:pPr>
      <w:r>
        <w:t>Lv1</w:t>
      </w:r>
    </w:p>
    <w:p>
      <w:pPr>
        <w:pStyle w:val="ListBullet"/>
      </w:pPr>
      <w:r>
        <w:t>矢量冲击（vector_blast）</w:t>
      </w:r>
    </w:p>
    <w:p>
      <w:pPr>
        <w:pStyle w:val="ListBullet"/>
      </w:pPr>
      <w:r>
        <w:t>矢量加速（vector_accel）</w:t>
      </w:r>
    </w:p>
    <w:p>
      <w:pPr>
        <w:pStyle w:val="Heading2"/>
      </w:pPr>
      <w:r>
        <w:t>Lv2</w:t>
      </w:r>
    </w:p>
    <w:p>
      <w:pPr>
        <w:pStyle w:val="ListBullet"/>
      </w:pPr>
      <w:r>
        <w:t>动能加持（kinetic_energy_applied）</w:t>
      </w:r>
    </w:p>
    <w:p>
      <w:pPr>
        <w:pStyle w:val="ListBullet"/>
      </w:pPr>
      <w:r>
        <w:t>导向踏击（dir_strike）</w:t>
      </w:r>
    </w:p>
    <w:p>
      <w:pPr>
        <w:pStyle w:val="Heading2"/>
      </w:pPr>
      <w:r>
        <w:t>Lv3</w:t>
      </w:r>
    </w:p>
    <w:p>
      <w:pPr>
        <w:pStyle w:val="ListBullet"/>
      </w:pPr>
      <w:r>
        <w:t>矢量偏移（vector_deviation）</w:t>
      </w:r>
    </w:p>
    <w:p>
      <w:pPr>
        <w:pStyle w:val="Heading2"/>
      </w:pPr>
      <w:r>
        <w:t>Lv4</w:t>
      </w:r>
    </w:p>
    <w:p>
      <w:pPr>
        <w:pStyle w:val="ListBullet"/>
      </w:pPr>
      <w:r>
        <w:t>矢量反射（vector_reflection）</w:t>
      </w:r>
    </w:p>
    <w:p>
      <w:pPr>
        <w:pStyle w:val="ListBullet"/>
      </w:pPr>
      <w:r>
        <w:t>过滤网（reflection_filter）</w:t>
      </w:r>
    </w:p>
    <w:p>
      <w:pPr>
        <w:pStyle w:val="ListBullet"/>
      </w:pPr>
      <w:r>
        <w:t>风暴之翼（storm_wing）</w:t>
      </w:r>
    </w:p>
    <w:p>
      <w:pPr>
        <w:pStyle w:val="Heading2"/>
      </w:pPr>
      <w:r>
        <w:t>Lv5</w:t>
      </w:r>
    </w:p>
    <w:p>
      <w:pPr>
        <w:pStyle w:val="ListBullet"/>
      </w:pPr>
      <w:r>
        <w:t>血液逆流（bloodflow_reverse）</w:t>
      </w:r>
    </w:p>
    <w:p>
      <w:pPr>
        <w:pStyle w:val="ListBullet"/>
      </w:pPr>
      <w:r>
        <w:t>黑翼（black_wing）</w:t>
      </w:r>
    </w:p>
    <w:p>
      <w:pPr>
        <w:pStyle w:val="ListBullet"/>
      </w:pPr>
      <w:r>
        <w:t>白翼（white_wing）</w:t>
      </w:r>
    </w:p>
    <w:p>
      <w:pPr>
        <w:pStyle w:val="ListBullet"/>
      </w:pPr>
      <w:r>
        <w:t>白金翼（platinum_wing）</w:t>
      </w:r>
    </w:p>
    <w:p>
      <w:pPr>
        <w:pStyle w:val="ListBullet"/>
      </w:pPr>
      <w:r>
        <w:t>跨越深渊（crossing_the_abyss）</w:t>
      </w:r>
    </w:p>
    <w:p>
      <w:pPr>
        <w:pStyle w:val="ListBullet"/>
      </w:pPr>
      <w:r>
        <w:t>等离子体（plasma_generation）</w:t>
      </w:r>
    </w:p>
    <w:p>
      <w:pPr>
        <w:pStyle w:val="Heading2"/>
      </w:pPr>
      <w:r>
        <w:t>技能</w:t>
      </w:r>
    </w:p>
    <w:p>
      <w:pPr>
        <w:pStyle w:val="Heading3"/>
        <w:pageBreakBefore w:val="0"/>
      </w:pPr>
      <w:r>
        <w:t>矢量冲击  ·  vector_blast</w:t>
      </w:r>
    </w:p>
    <w:p>
      <w:pPr>
        <w:pStyle w:val="SkillField"/>
      </w:pPr>
      <w:r>
        <w:rPr>
          <w:rFonts w:ascii="Calibri" w:hAnsi="Calibri" w:eastAsia="Microsoft YaHei"/>
          <w:b/>
          <w:color w:val="1F4D78"/>
        </w:rPr>
        <w:t>描述：</w:t>
      </w:r>
      <w:r>
        <w:rPr>
          <w:rFonts w:ascii="Calibri" w:hAnsi="Calibri" w:eastAsia="Microsoft YaHei"/>
        </w:rPr>
        <w:t>沿视线释放 64 格矢量冲击并伤害路径上的目标；跨越深渊开启时，会在前方追加范围真实伤害。</w:t>
      </w:r>
    </w:p>
    <w:p>
      <w:pPr>
        <w:pStyle w:val="SkillField"/>
      </w:pPr>
      <w:r>
        <w:rPr>
          <w:rFonts w:ascii="Calibri" w:hAnsi="Calibri" w:eastAsia="Microsoft YaHei"/>
          <w:b/>
          <w:color w:val="1F4D78"/>
        </w:rPr>
        <w:t>先决条件：</w:t>
      </w:r>
      <w:r>
        <w:rPr>
          <w:rFonts w:ascii="Calibri" w:hAnsi="Calibri" w:eastAsia="Microsoft YaHei"/>
        </w:rPr>
        <w:t>对应能力等级达到 Lv1；先开发 矢量加速（vector_accel）。</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点按攻击 / 按住控制。</w:t>
      </w:r>
    </w:p>
    <w:p>
      <w:pPr>
        <w:pStyle w:val="SkillField"/>
      </w:pPr>
      <w:r>
        <w:rPr>
          <w:rFonts w:ascii="Calibri" w:hAnsi="Calibri" w:eastAsia="Microsoft YaHei"/>
          <w:b/>
          <w:color w:val="1F4D78"/>
        </w:rPr>
        <w:t>资源消耗：</w:t>
      </w:r>
      <w:r>
        <w:rPr>
          <w:rFonts w:ascii="Calibri" w:hAnsi="Calibri" w:eastAsia="Microsoft YaHei"/>
        </w:rPr>
        <w:t>射击 10；拉/推每 10 tick 10。</w:t>
      </w:r>
    </w:p>
    <w:p>
      <w:pPr>
        <w:pStyle w:val="SkillField"/>
      </w:pPr>
      <w:r>
        <w:rPr>
          <w:rFonts w:ascii="Calibri" w:hAnsi="Calibri" w:eastAsia="Microsoft YaHei"/>
          <w:b/>
          <w:color w:val="1F4D78"/>
        </w:rPr>
        <w:t>触发效果：</w:t>
      </w:r>
      <w:r>
        <w:rPr>
          <w:rFonts w:ascii="Calibri" w:hAnsi="Calibri" w:eastAsia="Microsoft YaHei"/>
        </w:rPr>
        <w:t>64 格、半径 1 射线造成 10AD；也可在 32 格内持续拉/推。跨越深渊启用时追加半径 8 的真实范围伤害。</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射程由 64 增至 72 格，冲击宽度 +20%。</w:t>
      </w:r>
    </w:p>
    <w:p>
      <w:pPr>
        <w:pStyle w:val="SkillField"/>
      </w:pPr>
      <w:r>
        <w:rPr>
          <w:rFonts w:ascii="Calibri" w:hAnsi="Calibri" w:eastAsia="Microsoft YaHei"/>
          <w:b/>
          <w:color w:val="1F4D78"/>
        </w:rPr>
        <w:t>熟练等级3：</w:t>
      </w:r>
      <w:r>
        <w:rPr>
          <w:rFonts w:ascii="Calibri" w:hAnsi="Calibri" w:eastAsia="Microsoft YaHei"/>
        </w:rPr>
        <w:t>在射线终点产生半径 3 格的矢量爆点，造成普通主伤害 40%。</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矢量加速  ·  vector_accel</w:t>
      </w:r>
    </w:p>
    <w:p>
      <w:pPr>
        <w:pStyle w:val="SkillField"/>
      </w:pPr>
      <w:r>
        <w:rPr>
          <w:rFonts w:ascii="Calibri" w:hAnsi="Calibri" w:eastAsia="Microsoft YaHei"/>
          <w:b/>
          <w:color w:val="1F4D78"/>
        </w:rPr>
        <w:t>描述：</w:t>
      </w:r>
      <w:r>
        <w:rPr>
          <w:rFonts w:ascii="Calibri" w:hAnsi="Calibri" w:eastAsia="Microsoft YaHei"/>
        </w:rPr>
        <w:t>蓄力后执行由服务端校验的矢量冲刺；蓄力越久速度越高，轨迹预览会显示碰撞路径。</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蓄力后释放。</w:t>
      </w:r>
    </w:p>
    <w:p>
      <w:pPr>
        <w:pStyle w:val="SkillField"/>
      </w:pPr>
      <w:r>
        <w:rPr>
          <w:rFonts w:ascii="Calibri" w:hAnsi="Calibri" w:eastAsia="Microsoft YaHei"/>
          <w:b/>
          <w:color w:val="1F4D78"/>
        </w:rPr>
        <w:t>资源消耗：</w:t>
      </w:r>
      <w:r>
        <w:rPr>
          <w:rFonts w:ascii="Calibri" w:hAnsi="Calibri" w:eastAsia="Microsoft YaHei"/>
        </w:rPr>
        <w:t>10。</w:t>
      </w:r>
    </w:p>
    <w:p>
      <w:pPr>
        <w:pStyle w:val="SkillField"/>
      </w:pPr>
      <w:r>
        <w:rPr>
          <w:rFonts w:ascii="Calibri" w:hAnsi="Calibri" w:eastAsia="Microsoft YaHei"/>
          <w:b/>
          <w:color w:val="1F4D78"/>
        </w:rPr>
        <w:t>触发效果：</w:t>
      </w:r>
      <w:r>
        <w:rPr>
          <w:rFonts w:ascii="Calibri" w:hAnsi="Calibri" w:eastAsia="Microsoft YaHei"/>
        </w:rPr>
        <w:t>最长蓄力 40 tick，速度 7×sin(0.4+0.6C)；满熟练度冲撞追加 6AD。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达到同等速度所需蓄力时间 -25%。</w:t>
      </w:r>
    </w:p>
    <w:p>
      <w:pPr>
        <w:pStyle w:val="SkillField"/>
      </w:pPr>
      <w:r>
        <w:rPr>
          <w:rFonts w:ascii="Calibri" w:hAnsi="Calibri" w:eastAsia="Microsoft YaHei"/>
          <w:b/>
          <w:color w:val="1F4D78"/>
        </w:rPr>
        <w:t>熟练等级3：</w:t>
      </w:r>
      <w:r>
        <w:rPr>
          <w:rFonts w:ascii="Calibri" w:hAnsi="Calibri" w:eastAsia="Microsoft YaHei"/>
        </w:rPr>
        <w:t>冲刺首次撞到敌对生物时造成 6 点缩放技能伤害并向视线方向弹开，随后保留 50% 速度；每次冲刺只触发一次。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矢量偏移  ·  vector_deviation</w:t>
      </w:r>
    </w:p>
    <w:p>
      <w:pPr>
        <w:pStyle w:val="SkillField"/>
      </w:pPr>
      <w:r>
        <w:rPr>
          <w:rFonts w:ascii="Calibri" w:hAnsi="Calibri" w:eastAsia="Microsoft YaHei"/>
          <w:b/>
          <w:color w:val="1F4D78"/>
        </w:rPr>
        <w:t>描述：</w:t>
      </w:r>
      <w:r>
        <w:rPr>
          <w:rFonts w:ascii="Calibri" w:hAnsi="Calibri" w:eastAsia="Microsoft YaHei"/>
        </w:rPr>
        <w:t>维持偏移膜，减少乃至完全偏移伤害，并概率偏移弹射物。</w:t>
      </w:r>
    </w:p>
    <w:p>
      <w:pPr>
        <w:pStyle w:val="SkillField"/>
      </w:pPr>
      <w:r>
        <w:rPr>
          <w:rFonts w:ascii="Calibri" w:hAnsi="Calibri" w:eastAsia="Microsoft YaHei"/>
          <w:b/>
          <w:color w:val="1F4D78"/>
        </w:rPr>
        <w:t>先决条件：</w:t>
      </w:r>
      <w:r>
        <w:rPr>
          <w:rFonts w:ascii="Calibri" w:hAnsi="Calibri" w:eastAsia="Microsoft YaHei"/>
        </w:rPr>
        <w:t>对应能力等级达到 Lv3；先开发 动能加持（kinetic_energy_applied）。</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40；投射物拦截及成功的伤害折射按处理量动态计费（满熟练时低于 1%最大CP 的伤害无消耗）。</w:t>
      </w:r>
    </w:p>
    <w:p>
      <w:pPr>
        <w:pStyle w:val="SkillField"/>
      </w:pPr>
      <w:r>
        <w:rPr>
          <w:rFonts w:ascii="Calibri" w:hAnsi="Calibri" w:eastAsia="Microsoft YaHei"/>
          <w:b/>
          <w:color w:val="1F4D78"/>
        </w:rPr>
        <w:t>触发效果：</w:t>
      </w:r>
      <w:r>
        <w:rPr>
          <w:rFonts w:ascii="Calibri" w:hAnsi="Calibri" w:eastAsia="Microsoft YaHei"/>
        </w:rPr>
        <w:t>维持减速场并折射投射物；未满熟练时每次可折射来伤有 50% 概率尝试完整折射，未折射的实际生命损失在 0/1000/2000 熟练分别减免 50%/70%/90%并播放偏移反馈；满熟练恢复完整实例保护及稳定的来伤/线性攻击折射。</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免疫伤害的 CP 占用降为伤害值 ×1。</w:t>
      </w:r>
    </w:p>
    <w:p>
      <w:pPr>
        <w:pStyle w:val="SkillField"/>
      </w:pPr>
      <w:r>
        <w:rPr>
          <w:rFonts w:ascii="Calibri" w:hAnsi="Calibri" w:eastAsia="Microsoft YaHei"/>
          <w:b/>
          <w:color w:val="1F4D78"/>
        </w:rPr>
        <w:t>熟练等级2：</w:t>
      </w:r>
      <w:r>
        <w:rPr>
          <w:rFonts w:ascii="Calibri" w:hAnsi="Calibri" w:eastAsia="Microsoft YaHei"/>
        </w:rPr>
        <w:t>免疫伤害的 CP 占用降为伤害值 ×0.5。</w:t>
      </w:r>
    </w:p>
    <w:p>
      <w:pPr>
        <w:pStyle w:val="SkillField"/>
      </w:pPr>
      <w:r>
        <w:rPr>
          <w:rFonts w:ascii="Calibri" w:hAnsi="Calibri" w:eastAsia="Microsoft YaHei"/>
          <w:b/>
          <w:color w:val="1F4D78"/>
        </w:rPr>
        <w:t>熟练等级3：</w:t>
      </w:r>
      <w:r>
        <w:rPr>
          <w:rFonts w:ascii="Calibri" w:hAnsi="Calibri" w:eastAsia="Microsoft YaHei"/>
        </w:rPr>
        <w:t>迭代间隔由 10 降至 5 tick；低于最大 CP 1% 的可偏移伤害不消耗动态CP。</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动能加持  ·  kinetic_energy_applied</w:t>
      </w:r>
    </w:p>
    <w:p>
      <w:pPr>
        <w:pStyle w:val="SkillField"/>
      </w:pPr>
      <w:r>
        <w:rPr>
          <w:rFonts w:ascii="Calibri" w:hAnsi="Calibri" w:eastAsia="Microsoft YaHei"/>
          <w:b/>
          <w:color w:val="1F4D78"/>
        </w:rPr>
        <w:t>描述：</w:t>
      </w:r>
      <w:r>
        <w:rPr>
          <w:rFonts w:ascii="Calibri" w:hAnsi="Calibri" w:eastAsia="Microsoft YaHei"/>
        </w:rPr>
        <w:t>占用演算力强化移动与攻击。左键命中实体或方块时产生冲击，空挥时向前释放冲击；可在 1 至 6 级间切换强度并单独控制方块破坏。</w:t>
      </w:r>
    </w:p>
    <w:p>
      <w:pPr>
        <w:pStyle w:val="SkillField"/>
      </w:pPr>
      <w:r>
        <w:rPr>
          <w:rFonts w:ascii="Calibri" w:hAnsi="Calibri" w:eastAsia="Microsoft YaHei"/>
          <w:b/>
          <w:color w:val="1F4D78"/>
        </w:rPr>
        <w:t>先决条件：</w:t>
      </w:r>
      <w:r>
        <w:rPr>
          <w:rFonts w:ascii="Calibri" w:hAnsi="Calibri" w:eastAsia="Microsoft YaHei"/>
        </w:rPr>
        <w:t>对应能力等级达到 Lv2；先开发 矢量加速（vector_accel）。</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 + 模式切换。</w:t>
      </w:r>
    </w:p>
    <w:p>
      <w:pPr>
        <w:pStyle w:val="SkillField"/>
      </w:pPr>
      <w:r>
        <w:rPr>
          <w:rFonts w:ascii="Calibri" w:hAnsi="Calibri" w:eastAsia="Microsoft YaHei"/>
          <w:b/>
          <w:color w:val="1F4D78"/>
        </w:rPr>
        <w:t>资源消耗：</w:t>
      </w:r>
      <w:r>
        <w:rPr>
          <w:rFonts w:ascii="Calibri" w:hAnsi="Calibri" w:eastAsia="Microsoft YaHei"/>
        </w:rPr>
        <w:t>维持 15；每次冲击 10L。</w:t>
      </w:r>
    </w:p>
    <w:p>
      <w:pPr>
        <w:pStyle w:val="SkillField"/>
      </w:pPr>
      <w:r>
        <w:rPr>
          <w:rFonts w:ascii="Calibri" w:hAnsi="Calibri" w:eastAsia="Microsoft YaHei"/>
          <w:b/>
          <w:color w:val="1F4D78"/>
        </w:rPr>
        <w:t>触发效果：</w:t>
      </w:r>
      <w:r>
        <w:rPr>
          <w:rFonts w:ascii="Calibri" w:hAnsi="Calibri" w:eastAsia="Microsoft YaHei"/>
        </w:rPr>
        <w:t>维持移动/攻击强化；1–3 级冲击伤害 (4+L²)AD、半径 L²+2，并可破坏方块；其他攻击先 ×2，再追加 4AD。</w:t>
      </w:r>
    </w:p>
    <w:p>
      <w:pPr>
        <w:pStyle w:val="SkillField"/>
      </w:pPr>
      <w:r>
        <w:rPr>
          <w:rFonts w:ascii="Calibri" w:hAnsi="Calibri" w:eastAsia="Microsoft YaHei"/>
          <w:b/>
          <w:color w:val="1F4D78"/>
        </w:rPr>
        <w:t>高级功能：</w:t>
      </w:r>
      <w:r>
        <w:rPr>
          <w:rFonts w:ascii="Calibri" w:hAnsi="Calibri" w:eastAsia="Microsoft YaHei"/>
        </w:rPr>
        <w:t>提供独立界面或模式设置；具体选项按当前服务端实现校验。</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各级冲击波半径 +15%，但方块破坏半径不变。</w:t>
      </w:r>
    </w:p>
    <w:p>
      <w:pPr>
        <w:pStyle w:val="SkillField"/>
      </w:pPr>
      <w:r>
        <w:rPr>
          <w:rFonts w:ascii="Calibri" w:hAnsi="Calibri" w:eastAsia="Microsoft YaHei"/>
          <w:b/>
          <w:color w:val="1F4D78"/>
        </w:rPr>
        <w:t>熟练等级3：</w:t>
      </w:r>
      <w:r>
        <w:rPr>
          <w:rFonts w:ascii="Calibri" w:hAnsi="Calibri" w:eastAsia="Microsoft YaHei"/>
        </w:rPr>
        <w:t>直接命中产生主冲击后，6 tick 后追加一次 30% 伤害的回震；同一目标每秒最多承受一次回震。</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导向踏击  ·  dir_strike</w:t>
      </w:r>
    </w:p>
    <w:p>
      <w:pPr>
        <w:pStyle w:val="SkillField"/>
      </w:pPr>
      <w:r>
        <w:rPr>
          <w:rFonts w:ascii="Calibri" w:hAnsi="Calibri" w:eastAsia="Microsoft YaHei"/>
          <w:b/>
          <w:color w:val="1F4D78"/>
        </w:rPr>
        <w:t>描述：</w:t>
      </w:r>
      <w:r>
        <w:rPr>
          <w:rFonts w:ascii="Calibri" w:hAnsi="Calibri" w:eastAsia="Microsoft YaHei"/>
        </w:rPr>
        <w:t>向周围十二格地面传导环形动能冲击，伤害敌对目标，掀起附近地表。</w:t>
      </w:r>
    </w:p>
    <w:p>
      <w:pPr>
        <w:pStyle w:val="SkillField"/>
      </w:pPr>
      <w:r>
        <w:rPr>
          <w:rFonts w:ascii="Calibri" w:hAnsi="Calibri" w:eastAsia="Microsoft YaHei"/>
          <w:b/>
          <w:color w:val="1F4D78"/>
        </w:rPr>
        <w:t>先决条件：</w:t>
      </w:r>
      <w:r>
        <w:rPr>
          <w:rFonts w:ascii="Calibri" w:hAnsi="Calibri" w:eastAsia="Microsoft YaHei"/>
        </w:rPr>
        <w:t>对应能力等级达到 Lv2；先开发 矢量冲击（vector_blast）。</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15。</w:t>
      </w:r>
    </w:p>
    <w:p>
      <w:pPr>
        <w:pStyle w:val="SkillField"/>
      </w:pPr>
      <w:r>
        <w:rPr>
          <w:rFonts w:ascii="Calibri" w:hAnsi="Calibri" w:eastAsia="Microsoft YaHei"/>
          <w:b/>
          <w:color w:val="1F4D78"/>
        </w:rPr>
        <w:t>触发效果：</w:t>
      </w:r>
      <w:r>
        <w:rPr>
          <w:rFonts w:ascii="Calibri" w:hAnsi="Calibri" w:eastAsia="Microsoft YaHei"/>
        </w:rPr>
        <w:t>半径 12 地面环形冲击造成 12AD；空中俯冲半径再 +6。</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有效半径由 12 增至 14 格。</w:t>
      </w:r>
    </w:p>
    <w:p>
      <w:pPr>
        <w:pStyle w:val="SkillField"/>
      </w:pPr>
      <w:r>
        <w:rPr>
          <w:rFonts w:ascii="Calibri" w:hAnsi="Calibri" w:eastAsia="Microsoft YaHei"/>
          <w:b/>
          <w:color w:val="1F4D78"/>
        </w:rPr>
        <w:t>熟练等级3：</w:t>
      </w:r>
      <w:r>
        <w:rPr>
          <w:rFonts w:ascii="Calibri" w:hAnsi="Calibri" w:eastAsia="Microsoft YaHei"/>
        </w:rPr>
        <w:t>中心 4 格内目标在首次冲击后被向下压制，6 tick 后承受主伤害 40% 的二段冲击；不破坏额外方块。</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矢量反射  ·  vector_reflection</w:t>
      </w:r>
    </w:p>
    <w:p>
      <w:pPr>
        <w:pStyle w:val="SkillField"/>
      </w:pPr>
      <w:r>
        <w:rPr>
          <w:rFonts w:ascii="Calibri" w:hAnsi="Calibri" w:eastAsia="Microsoft YaHei"/>
          <w:b/>
          <w:color w:val="1F4D78"/>
        </w:rPr>
        <w:t>描述：</w:t>
      </w:r>
      <w:r>
        <w:rPr>
          <w:rFonts w:ascii="Calibri" w:hAnsi="Calibri" w:eastAsia="Microsoft YaHei"/>
        </w:rPr>
        <w:t>维持反射膜，反弹伤害和投射物。</w:t>
      </w:r>
    </w:p>
    <w:p>
      <w:pPr>
        <w:pStyle w:val="SkillField"/>
      </w:pPr>
      <w:r>
        <w:rPr>
          <w:rFonts w:ascii="Calibri" w:hAnsi="Calibri" w:eastAsia="Microsoft YaHei"/>
          <w:b/>
          <w:color w:val="1F4D78"/>
        </w:rPr>
        <w:t>先决条件：</w:t>
      </w:r>
      <w:r>
        <w:rPr>
          <w:rFonts w:ascii="Calibri" w:hAnsi="Calibri" w:eastAsia="Microsoft YaHei"/>
        </w:rPr>
        <w:t>对应能力等级达到 Lv4；先开发 矢量偏移（vector_deviation）。</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维持基础 40；过滤模式为 40/60/80，名单每项 +5；另按来伤动态扣除（满熟练时低于 1%最大CP 的伤害无消耗）。</w:t>
      </w:r>
    </w:p>
    <w:p>
      <w:pPr>
        <w:pStyle w:val="SkillField"/>
      </w:pPr>
      <w:r>
        <w:rPr>
          <w:rFonts w:ascii="Calibri" w:hAnsi="Calibri" w:eastAsia="Microsoft YaHei"/>
          <w:b/>
          <w:color w:val="1F4D78"/>
        </w:rPr>
        <w:t>触发效果：</w:t>
      </w:r>
      <w:r>
        <w:rPr>
          <w:rFonts w:ascii="Calibri" w:hAnsi="Calibri" w:eastAsia="Microsoft YaHei"/>
        </w:rPr>
        <w:t>反射可处理的来伤并把投射物速度反向 ×1.2；每点处理伤害消耗 CP 倍率为 2/1/0.5/0.5（熟练度档位）。</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反弹伤害的 CP 占用降为伤害值 ×1。</w:t>
      </w:r>
    </w:p>
    <w:p>
      <w:pPr>
        <w:pStyle w:val="SkillField"/>
      </w:pPr>
      <w:r>
        <w:rPr>
          <w:rFonts w:ascii="Calibri" w:hAnsi="Calibri" w:eastAsia="Microsoft YaHei"/>
          <w:b/>
          <w:color w:val="1F4D78"/>
        </w:rPr>
        <w:t>熟练等级2：</w:t>
      </w:r>
      <w:r>
        <w:rPr>
          <w:rFonts w:ascii="Calibri" w:hAnsi="Calibri" w:eastAsia="Microsoft YaHei"/>
        </w:rPr>
        <w:t>反弹伤害的 CP 占用降为伤害值 ×0.5。</w:t>
      </w:r>
    </w:p>
    <w:p>
      <w:pPr>
        <w:pStyle w:val="SkillField"/>
      </w:pPr>
      <w:r>
        <w:rPr>
          <w:rFonts w:ascii="Calibri" w:hAnsi="Calibri" w:eastAsia="Microsoft YaHei"/>
          <w:b/>
          <w:color w:val="1F4D78"/>
        </w:rPr>
        <w:t>熟练等级3：</w:t>
      </w:r>
      <w:r>
        <w:rPr>
          <w:rFonts w:ascii="Calibri" w:hAnsi="Calibri" w:eastAsia="Microsoft YaHei"/>
        </w:rPr>
        <w:t>迭代间隔由 10 降至 5 tick；低于最大 CP 1% 的可反射伤害不消耗动态CP。</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过滤网  ·  reflection_filter</w:t>
      </w:r>
    </w:p>
    <w:p>
      <w:pPr>
        <w:pStyle w:val="SkillField"/>
      </w:pPr>
      <w:r>
        <w:rPr>
          <w:rFonts w:ascii="Calibri" w:hAnsi="Calibri" w:eastAsia="Microsoft YaHei"/>
          <w:b/>
          <w:color w:val="1F4D78"/>
        </w:rPr>
        <w:t>描述：</w:t>
      </w:r>
      <w:r>
        <w:rPr>
          <w:rFonts w:ascii="Calibri" w:hAnsi="Calibri" w:eastAsia="Microsoft YaHei"/>
        </w:rPr>
        <w:t>通过模式、白名单与黑名单配置哪些状态效果能够穿过矢量偏移/反射。</w:t>
      </w:r>
    </w:p>
    <w:p>
      <w:pPr>
        <w:pStyle w:val="SkillField"/>
      </w:pPr>
      <w:r>
        <w:rPr>
          <w:rFonts w:ascii="Calibri" w:hAnsi="Calibri" w:eastAsia="Microsoft YaHei"/>
          <w:b/>
          <w:color w:val="1F4D78"/>
        </w:rPr>
        <w:t>先决条件：</w:t>
      </w:r>
      <w:r>
        <w:rPr>
          <w:rFonts w:ascii="Calibri" w:hAnsi="Calibri" w:eastAsia="Microsoft YaHei"/>
        </w:rPr>
        <w:t>对应能力等级达到 Lv4；先开发 矢量反射（vector_reflection）。</w:t>
      </w:r>
    </w:p>
    <w:p>
      <w:pPr>
        <w:pStyle w:val="SkillField"/>
      </w:pPr>
      <w:r>
        <w:rPr>
          <w:rFonts w:ascii="Calibri" w:hAnsi="Calibri" w:eastAsia="Microsoft YaHei"/>
          <w:b/>
          <w:color w:val="1F4D78"/>
        </w:rPr>
        <w:t>类型：</w:t>
      </w:r>
      <w:r>
        <w:rPr>
          <w:rFonts w:ascii="Calibri" w:hAnsi="Calibri" w:eastAsia="Microsoft YaHei"/>
        </w:rPr>
        <w:t>界面／配置型主动技能；功能／控制／防御技能。</w:t>
      </w:r>
    </w:p>
    <w:p>
      <w:pPr>
        <w:pStyle w:val="SkillField"/>
      </w:pPr>
      <w:r>
        <w:rPr>
          <w:rFonts w:ascii="Calibri" w:hAnsi="Calibri" w:eastAsia="Microsoft YaHei"/>
          <w:b/>
          <w:color w:val="1F4D78"/>
        </w:rPr>
        <w:t>触发方式：</w:t>
      </w:r>
      <w:r>
        <w:rPr>
          <w:rFonts w:ascii="Calibri" w:hAnsi="Calibri" w:eastAsia="Microsoft YaHei"/>
        </w:rPr>
        <w:t>打开设置界面。</w:t>
      </w:r>
    </w:p>
    <w:p>
      <w:pPr>
        <w:pStyle w:val="SkillField"/>
      </w:pPr>
      <w:r>
        <w:rPr>
          <w:rFonts w:ascii="Calibri" w:hAnsi="Calibri" w:eastAsia="Microsoft YaHei"/>
          <w:b/>
          <w:color w:val="1F4D78"/>
        </w:rPr>
        <w:t>资源消耗：</w:t>
      </w:r>
      <w:r>
        <w:rPr>
          <w:rFonts w:ascii="Calibri" w:hAnsi="Calibri" w:eastAsia="Microsoft YaHei"/>
        </w:rPr>
        <w:t>自身 0；会改变矢量反射维持占用。</w:t>
      </w:r>
    </w:p>
    <w:p>
      <w:pPr>
        <w:pStyle w:val="SkillField"/>
      </w:pPr>
      <w:r>
        <w:rPr>
          <w:rFonts w:ascii="Calibri" w:hAnsi="Calibri" w:eastAsia="Microsoft YaHei"/>
          <w:b/>
          <w:color w:val="1F4D78"/>
        </w:rPr>
        <w:t>触发效果：</w:t>
      </w:r>
      <w:r>
        <w:rPr>
          <w:rFonts w:ascii="Calibri" w:hAnsi="Calibri" w:eastAsia="Microsoft YaHei"/>
        </w:rPr>
        <w:t>配置矢量反射的全反射/正面过滤/中性过滤模式，以及效果白名单和黑名单（合计最多 256 项）。</w:t>
      </w:r>
    </w:p>
    <w:p>
      <w:pPr>
        <w:pStyle w:val="SkillField"/>
      </w:pPr>
      <w:r>
        <w:rPr>
          <w:rFonts w:ascii="Calibri" w:hAnsi="Calibri" w:eastAsia="Microsoft YaHei"/>
          <w:b/>
          <w:color w:val="1F4D78"/>
        </w:rPr>
        <w:t>高级功能：</w:t>
      </w:r>
      <w:r>
        <w:rPr>
          <w:rFonts w:ascii="Calibri" w:hAnsi="Calibri" w:eastAsia="Microsoft YaHei"/>
        </w:rPr>
        <w:t>提供独立界面或模式设置；具体选项按当前服务端实现校验。</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拦截被过滤的有害效果时，相关动态 CP -15%。</w:t>
      </w:r>
    </w:p>
    <w:p>
      <w:pPr>
        <w:pStyle w:val="SkillField"/>
      </w:pPr>
      <w:r>
        <w:rPr>
          <w:rFonts w:ascii="Calibri" w:hAnsi="Calibri" w:eastAsia="Microsoft YaHei"/>
          <w:b/>
          <w:color w:val="1F4D78"/>
        </w:rPr>
        <w:t>熟练等级2：</w:t>
      </w:r>
      <w:r>
        <w:rPr>
          <w:rFonts w:ascii="Calibri" w:hAnsi="Calibri" w:eastAsia="Microsoft YaHei"/>
        </w:rPr>
        <w:t>若效果具有有效施加者，将其剩余时长的 50% 和原倍率返还给施加者；每个施加者 5 秒一次。</w:t>
      </w:r>
    </w:p>
    <w:p>
      <w:pPr>
        <w:pStyle w:val="SkillField"/>
      </w:pPr>
      <w:r>
        <w:rPr>
          <w:rFonts w:ascii="Calibri" w:hAnsi="Calibri" w:eastAsia="Microsoft YaHei"/>
          <w:b/>
          <w:color w:val="1F4D78"/>
        </w:rPr>
        <w:t>熟练等级3：</w:t>
      </w:r>
      <w:r>
        <w:rPr>
          <w:rFonts w:ascii="Calibri" w:hAnsi="Calibri" w:eastAsia="Microsoft YaHei"/>
        </w:rPr>
        <w:t>每 10 秒第一次被过滤的有害效果按完整剩余时长反射，且不额外收费；Boss 来源仍只执行拦截。</w:t>
      </w:r>
    </w:p>
    <w:p>
      <w:pPr>
        <w:pStyle w:val="SkillField"/>
      </w:pPr>
      <w:r>
        <w:rPr>
          <w:rFonts w:ascii="Calibri" w:hAnsi="Calibri" w:eastAsia="Microsoft YaHei"/>
          <w:b/>
          <w:color w:val="1F4D78"/>
        </w:rPr>
        <w:t>可配置内容：</w:t>
      </w:r>
      <w:r>
        <w:rPr>
          <w:rFonts w:ascii="Calibri" w:hAnsi="Calibri" w:eastAsia="Microsoft YaHei"/>
        </w:rPr>
        <w:t>反射模式、效果白名单与黑名单；合计条目数量受实现上限约束。</w:t>
      </w:r>
    </w:p>
    <w:p>
      <w:pPr>
        <w:pStyle w:val="Heading3"/>
        <w:pageBreakBefore w:val="0"/>
      </w:pPr>
      <w:r>
        <w:t>风暴之翼  ·  storm_wing</w:t>
      </w:r>
    </w:p>
    <w:p>
      <w:pPr>
        <w:pStyle w:val="SkillField"/>
      </w:pPr>
      <w:r>
        <w:rPr>
          <w:rFonts w:ascii="Calibri" w:hAnsi="Calibri" w:eastAsia="Microsoft YaHei"/>
          <w:b/>
          <w:color w:val="1F4D78"/>
        </w:rPr>
        <w:t>描述：</w:t>
      </w:r>
      <w:r>
        <w:rPr>
          <w:rFonts w:ascii="Calibri" w:hAnsi="Calibri" w:eastAsia="Microsoft YaHei"/>
        </w:rPr>
        <w:t>维持矢量飞行；使用移动键控制方向，按住空格进行高速推进。</w:t>
      </w:r>
    </w:p>
    <w:p>
      <w:pPr>
        <w:pStyle w:val="SkillField"/>
      </w:pPr>
      <w:r>
        <w:rPr>
          <w:rFonts w:ascii="Calibri" w:hAnsi="Calibri" w:eastAsia="Microsoft YaHei"/>
          <w:b/>
          <w:color w:val="1F4D78"/>
        </w:rPr>
        <w:t>先决条件：</w:t>
      </w:r>
      <w:r>
        <w:rPr>
          <w:rFonts w:ascii="Calibri" w:hAnsi="Calibri" w:eastAsia="Microsoft YaHei"/>
        </w:rPr>
        <w:t>对应能力等级达到 Lv4；先开发 矢量反射（vector_reflection）。</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 + 移动控制。</w:t>
      </w:r>
    </w:p>
    <w:p>
      <w:pPr>
        <w:pStyle w:val="SkillField"/>
      </w:pPr>
      <w:r>
        <w:rPr>
          <w:rFonts w:ascii="Calibri" w:hAnsi="Calibri" w:eastAsia="Microsoft YaHei"/>
          <w:b/>
          <w:color w:val="1F4D78"/>
        </w:rPr>
        <w:t>资源消耗：</w:t>
      </w:r>
      <w:r>
        <w:rPr>
          <w:rFonts w:ascii="Calibri" w:hAnsi="Calibri" w:eastAsia="Microsoft YaHei"/>
        </w:rPr>
        <w:t>维持 40；每 20 tick 维持费 10。</w:t>
      </w:r>
    </w:p>
    <w:p>
      <w:pPr>
        <w:pStyle w:val="SkillField"/>
      </w:pPr>
      <w:r>
        <w:rPr>
          <w:rFonts w:ascii="Calibri" w:hAnsi="Calibri" w:eastAsia="Microsoft YaHei"/>
          <w:b/>
          <w:color w:val="1F4D78"/>
        </w:rPr>
        <w:t>触发效果：</w:t>
      </w:r>
      <w:r>
        <w:rPr>
          <w:rFonts w:ascii="Calibri" w:hAnsi="Calibri" w:eastAsia="Microsoft YaHei"/>
        </w:rPr>
        <w:t>维持矢量飞行、悬停和高速推进。</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 -10%。</w:t>
      </w:r>
    </w:p>
    <w:p>
      <w:pPr>
        <w:pStyle w:val="SkillField"/>
      </w:pPr>
      <w:r>
        <w:rPr>
          <w:rFonts w:ascii="Calibri" w:hAnsi="Calibri" w:eastAsia="Microsoft YaHei"/>
          <w:b/>
          <w:color w:val="1F4D78"/>
        </w:rPr>
        <w:t>熟练等级2：</w:t>
      </w:r>
      <w:r>
        <w:rPr>
          <w:rFonts w:ascii="Calibri" w:hAnsi="Calibri" w:eastAsia="Microsoft YaHei"/>
        </w:rPr>
        <w:t>转向响应和高速推进上限 +15%。</w:t>
      </w:r>
    </w:p>
    <w:p>
      <w:pPr>
        <w:pStyle w:val="SkillField"/>
      </w:pPr>
      <w:r>
        <w:rPr>
          <w:rFonts w:ascii="Calibri" w:hAnsi="Calibri" w:eastAsia="Microsoft YaHei"/>
          <w:b/>
          <w:color w:val="1F4D78"/>
        </w:rPr>
        <w:t>熟练等级3：</w:t>
      </w:r>
      <w:r>
        <w:rPr>
          <w:rFonts w:ascii="Calibri" w:hAnsi="Calibri" w:eastAsia="Microsoft YaHei"/>
        </w:rPr>
        <w:t>高速推进留下 2 秒湍流尾迹：友军获得短促推进，敌对投射物减速 40%；同一实体每秒只受一次尾迹影响。</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血液逆流  ·  bloodflow_reverse</w:t>
      </w:r>
    </w:p>
    <w:p>
      <w:pPr>
        <w:pStyle w:val="SkillField"/>
      </w:pPr>
      <w:r>
        <w:rPr>
          <w:rFonts w:ascii="Calibri" w:hAnsi="Calibri" w:eastAsia="Microsoft YaHei"/>
          <w:b/>
          <w:color w:val="1F4D78"/>
        </w:rPr>
        <w:t>描述：</w:t>
      </w:r>
      <w:r>
        <w:rPr>
          <w:rFonts w:ascii="Calibri" w:hAnsi="Calibri" w:eastAsia="Microsoft YaHei"/>
        </w:rPr>
        <w:t>逆转近距离目标的血流，造成生物伤害并施加移动、攻击与挖掘疲劳。</w:t>
      </w:r>
    </w:p>
    <w:p>
      <w:pPr>
        <w:pStyle w:val="SkillField"/>
      </w:pPr>
      <w:r>
        <w:rPr>
          <w:rFonts w:ascii="Calibri" w:hAnsi="Calibri" w:eastAsia="Microsoft YaHei"/>
          <w:b/>
          <w:color w:val="1F4D78"/>
        </w:rPr>
        <w:t>先决条件：</w:t>
      </w:r>
      <w:r>
        <w:rPr>
          <w:rFonts w:ascii="Calibri" w:hAnsi="Calibri" w:eastAsia="Microsoft YaHei"/>
        </w:rPr>
        <w:t>对应能力等级达到 Lv5；先开发 矢量反射（vector_reflection）。</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100或最大CP的20%取高。</w:t>
      </w:r>
    </w:p>
    <w:p>
      <w:pPr>
        <w:pStyle w:val="SkillField"/>
      </w:pPr>
      <w:r>
        <w:rPr>
          <w:rFonts w:ascii="Calibri" w:hAnsi="Calibri" w:eastAsia="Microsoft YaHei"/>
          <w:b/>
          <w:color w:val="1F4D78"/>
        </w:rPr>
        <w:t>触发效果：</w:t>
      </w:r>
      <w:r>
        <w:rPr>
          <w:rFonts w:ascii="Calibri" w:hAnsi="Calibri" w:eastAsia="Microsoft YaHei"/>
        </w:rPr>
        <w:t>近距离造成 Hmax，叠加缓慢/虚弱/挖掘疲劳（最高效果等级 V），持续 200 tick。</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 -10%。</w:t>
      </w:r>
    </w:p>
    <w:p>
      <w:pPr>
        <w:pStyle w:val="SkillField"/>
      </w:pPr>
      <w:r>
        <w:rPr>
          <w:rFonts w:ascii="Calibri" w:hAnsi="Calibri" w:eastAsia="Microsoft YaHei"/>
          <w:b/>
          <w:color w:val="1F4D78"/>
        </w:rPr>
        <w:t>熟练等级2：</w:t>
      </w:r>
      <w:r>
        <w:rPr>
          <w:rFonts w:ascii="Calibri" w:hAnsi="Calibri" w:eastAsia="Microsoft YaHei"/>
        </w:rPr>
        <w:t>锁定距离 +4 格，负面效果持续时间 +25%。</w:t>
      </w:r>
    </w:p>
    <w:p>
      <w:pPr>
        <w:pStyle w:val="SkillField"/>
      </w:pPr>
      <w:r>
        <w:rPr>
          <w:rFonts w:ascii="Calibri" w:hAnsi="Calibri" w:eastAsia="Microsoft YaHei"/>
          <w:b/>
          <w:color w:val="1F4D78"/>
        </w:rPr>
        <w:t>熟练等级3：</w:t>
      </w:r>
      <w:r>
        <w:rPr>
          <w:rFonts w:ascii="Calibri" w:hAnsi="Calibri" w:eastAsia="Microsoft YaHei"/>
        </w:rPr>
        <w:t>目标在 10 秒内受到的治疗降低 50%；Boss 与玩家为 25%，且不与跨越深渊的治疗上限削减乘算。</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黑翼  ·  black_wing</w:t>
      </w:r>
    </w:p>
    <w:p>
      <w:pPr>
        <w:pStyle w:val="SkillField"/>
      </w:pPr>
      <w:r>
        <w:rPr>
          <w:rFonts w:ascii="Calibri" w:hAnsi="Calibri" w:eastAsia="Microsoft YaHei"/>
          <w:b/>
          <w:color w:val="1F4D78"/>
        </w:rPr>
        <w:t>描述：</w:t>
      </w:r>
      <w:r>
        <w:rPr>
          <w:rFonts w:ascii="Calibri" w:hAnsi="Calibri" w:eastAsia="Microsoft YaHei"/>
        </w:rPr>
        <w:t>将风暴之翼升级为AIM力场构成的黑色之翼；普通攻击会横扫前方 32 格扇形区域并造成真实伤害。</w:t>
      </w:r>
    </w:p>
    <w:p>
      <w:pPr>
        <w:pStyle w:val="SkillField"/>
      </w:pPr>
      <w:r>
        <w:rPr>
          <w:rFonts w:ascii="Calibri" w:hAnsi="Calibri" w:eastAsia="Microsoft YaHei"/>
          <w:b/>
          <w:color w:val="1F4D78"/>
        </w:rPr>
        <w:t>先决条件：</w:t>
      </w:r>
      <w:r>
        <w:rPr>
          <w:rFonts w:ascii="Calibri" w:hAnsi="Calibri" w:eastAsia="Microsoft YaHei"/>
        </w:rPr>
        <w:t>对应能力等级达到 Lv5；先开发 风暴之翼（storm_wing）。</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 + 主手挥击。</w:t>
      </w:r>
    </w:p>
    <w:p>
      <w:pPr>
        <w:pStyle w:val="SkillField"/>
      </w:pPr>
      <w:r>
        <w:rPr>
          <w:rFonts w:ascii="Calibri" w:hAnsi="Calibri" w:eastAsia="Microsoft YaHei"/>
          <w:b/>
          <w:color w:val="1F4D78"/>
        </w:rPr>
        <w:t>资源消耗：</w:t>
      </w:r>
      <w:r>
        <w:rPr>
          <w:rFonts w:ascii="Calibri" w:hAnsi="Calibri" w:eastAsia="Microsoft YaHei"/>
        </w:rPr>
        <w:t>维持 60；每 20 tick 20；每次扇击 20。</w:t>
      </w:r>
    </w:p>
    <w:p>
      <w:pPr>
        <w:pStyle w:val="SkillField"/>
      </w:pPr>
      <w:r>
        <w:rPr>
          <w:rFonts w:ascii="Calibri" w:hAnsi="Calibri" w:eastAsia="Microsoft YaHei"/>
          <w:b/>
          <w:color w:val="1F4D78"/>
        </w:rPr>
        <w:t>触发效果：</w:t>
      </w:r>
      <w:r>
        <w:rPr>
          <w:rFonts w:ascii="Calibri" w:hAnsi="Calibri" w:eastAsia="Microsoft YaHei"/>
        </w:rPr>
        <w:t>双翼矢量飞行；32 格扇击造成 (基础攻击+1%Htmax+10)D 真实/复合伤害。</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扇击距离由 32 增至 36 格，夹角 +10°。</w:t>
      </w:r>
    </w:p>
    <w:p>
      <w:pPr>
        <w:pStyle w:val="SkillField"/>
      </w:pPr>
      <w:r>
        <w:rPr>
          <w:rFonts w:ascii="Calibri" w:hAnsi="Calibri" w:eastAsia="Microsoft YaHei"/>
          <w:b/>
          <w:color w:val="1F4D78"/>
        </w:rPr>
        <w:t>熟练等级3：</w:t>
      </w:r>
      <w:r>
        <w:rPr>
          <w:rFonts w:ascii="Calibri" w:hAnsi="Calibri" w:eastAsia="Microsoft YaHei"/>
        </w:rPr>
        <w:t>扇击命中后留下 5 秒矢量标记；再次命中会把目标向扇区中心拉近并追加普通扇击伤害 30%，随后清除标记。</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白翼  ·  white_wing</w:t>
      </w:r>
    </w:p>
    <w:p>
      <w:pPr>
        <w:pStyle w:val="SkillField"/>
      </w:pPr>
      <w:r>
        <w:rPr>
          <w:rFonts w:ascii="Calibri" w:hAnsi="Calibri" w:eastAsia="Microsoft YaHei"/>
          <w:b/>
          <w:color w:val="1F4D78"/>
        </w:rPr>
        <w:t>描述：</w:t>
      </w:r>
      <w:r>
        <w:rPr>
          <w:rFonts w:ascii="Calibri" w:hAnsi="Calibri" w:eastAsia="Microsoft YaHei"/>
        </w:rPr>
        <w:t>将黑翼升级为白翼形态，同时保留矢量飞行与前方 32 格真实生命扇形攻击。</w:t>
      </w:r>
    </w:p>
    <w:p>
      <w:pPr>
        <w:pStyle w:val="SkillField"/>
      </w:pPr>
      <w:r>
        <w:rPr>
          <w:rFonts w:ascii="Calibri" w:hAnsi="Calibri" w:eastAsia="Microsoft YaHei"/>
          <w:b/>
          <w:color w:val="1F4D78"/>
        </w:rPr>
        <w:t>先决条件：</w:t>
      </w:r>
      <w:r>
        <w:rPr>
          <w:rFonts w:ascii="Calibri" w:hAnsi="Calibri" w:eastAsia="Microsoft YaHei"/>
        </w:rPr>
        <w:t>对应能力等级达到 Lv5；先开发 黑翼（black_wing）。</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 + 主手挥击。</w:t>
      </w:r>
    </w:p>
    <w:p>
      <w:pPr>
        <w:pStyle w:val="SkillField"/>
      </w:pPr>
      <w:r>
        <w:rPr>
          <w:rFonts w:ascii="Calibri" w:hAnsi="Calibri" w:eastAsia="Microsoft YaHei"/>
          <w:b/>
          <w:color w:val="1F4D78"/>
        </w:rPr>
        <w:t>资源消耗：</w:t>
      </w:r>
      <w:r>
        <w:rPr>
          <w:rFonts w:ascii="Calibri" w:hAnsi="Calibri" w:eastAsia="Microsoft YaHei"/>
        </w:rPr>
        <w:t>维持 80；每 20 tick 40；每次扇击 20。</w:t>
      </w:r>
    </w:p>
    <w:p>
      <w:pPr>
        <w:pStyle w:val="SkillField"/>
      </w:pPr>
      <w:r>
        <w:rPr>
          <w:rFonts w:ascii="Calibri" w:hAnsi="Calibri" w:eastAsia="Microsoft YaHei"/>
          <w:b/>
          <w:color w:val="1F4D78"/>
        </w:rPr>
        <w:t>触发效果：</w:t>
      </w:r>
      <w:r>
        <w:rPr>
          <w:rFonts w:ascii="Calibri" w:hAnsi="Calibri" w:eastAsia="Microsoft YaHei"/>
        </w:rPr>
        <w:t>保留黑翼飞行与 32 格真实生命扇击。</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每 20 tick 自动偏转一次正面 6 格内的敌对投射物，不返还伤害。</w:t>
      </w:r>
    </w:p>
    <w:p>
      <w:pPr>
        <w:pStyle w:val="SkillField"/>
      </w:pPr>
      <w:r>
        <w:rPr>
          <w:rFonts w:ascii="Calibri" w:hAnsi="Calibri" w:eastAsia="Microsoft YaHei"/>
          <w:b/>
          <w:color w:val="1F4D78"/>
        </w:rPr>
        <w:t>熟练等级3：</w:t>
      </w:r>
      <w:r>
        <w:rPr>
          <w:rFonts w:ascii="Calibri" w:hAnsi="Calibri" w:eastAsia="Microsoft YaHei"/>
        </w:rPr>
        <w:t>扇击每命中一个有效目标恢复 3 CP，单次最多恢复 15 CP。</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白金翼  ·  platinum_wing</w:t>
      </w:r>
    </w:p>
    <w:p>
      <w:pPr>
        <w:pStyle w:val="SkillField"/>
      </w:pPr>
      <w:r>
        <w:rPr>
          <w:rFonts w:ascii="Calibri" w:hAnsi="Calibri" w:eastAsia="Microsoft YaHei"/>
          <w:b/>
          <w:color w:val="1F4D78"/>
        </w:rPr>
        <w:t>描述：</w:t>
      </w:r>
      <w:r>
        <w:rPr>
          <w:rFonts w:ascii="Calibri" w:hAnsi="Calibri" w:eastAsia="Microsoft YaHei"/>
        </w:rPr>
        <w:t>在白翼之上进一步升华；潜行攻击可处决准星指向的 128 格内目标。</w:t>
      </w:r>
    </w:p>
    <w:p>
      <w:pPr>
        <w:pStyle w:val="SkillField"/>
      </w:pPr>
      <w:r>
        <w:rPr>
          <w:rFonts w:ascii="Calibri" w:hAnsi="Calibri" w:eastAsia="Microsoft YaHei"/>
          <w:b/>
          <w:color w:val="1F4D78"/>
        </w:rPr>
        <w:t>先决条件：</w:t>
      </w:r>
      <w:r>
        <w:rPr>
          <w:rFonts w:ascii="Calibri" w:hAnsi="Calibri" w:eastAsia="Microsoft YaHei"/>
        </w:rPr>
        <w:t>对应能力等级达到 Lv5；先开发 白翼（white_wing）。</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 + 主手挥击。</w:t>
      </w:r>
    </w:p>
    <w:p>
      <w:pPr>
        <w:pStyle w:val="SkillField"/>
      </w:pPr>
      <w:r>
        <w:rPr>
          <w:rFonts w:ascii="Calibri" w:hAnsi="Calibri" w:eastAsia="Microsoft YaHei"/>
          <w:b/>
          <w:color w:val="1F4D78"/>
        </w:rPr>
        <w:t>资源消耗：</w:t>
      </w:r>
      <w:r>
        <w:rPr>
          <w:rFonts w:ascii="Calibri" w:hAnsi="Calibri" w:eastAsia="Microsoft YaHei"/>
        </w:rPr>
        <w:t>维持 160；每 20 tick 80；每次扇击 20。</w:t>
      </w:r>
    </w:p>
    <w:p>
      <w:pPr>
        <w:pStyle w:val="SkillField"/>
      </w:pPr>
      <w:r>
        <w:rPr>
          <w:rFonts w:ascii="Calibri" w:hAnsi="Calibri" w:eastAsia="Microsoft YaHei"/>
          <w:b/>
          <w:color w:val="1F4D78"/>
        </w:rPr>
        <w:t>触发效果：</w:t>
      </w:r>
      <w:r>
        <w:rPr>
          <w:rFonts w:ascii="Calibri" w:hAnsi="Calibri" w:eastAsia="Microsoft YaHei"/>
        </w:rPr>
        <w:t>保留扇击；潜行攻击可处决 128 格非玩家目标：通常 (2Htmax+1000)D，高熟练度对 Boss 改为 15%Htmax×D。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处决动作的准备时间和冷却 -20%，距离不再增加。</w:t>
      </w:r>
    </w:p>
    <w:p>
      <w:pPr>
        <w:pStyle w:val="SkillField"/>
      </w:pPr>
      <w:r>
        <w:rPr>
          <w:rFonts w:ascii="Calibri" w:hAnsi="Calibri" w:eastAsia="Microsoft YaHei"/>
          <w:b/>
          <w:color w:val="1F4D78"/>
        </w:rPr>
        <w:t>熟练等级3：</w:t>
      </w:r>
      <w:r>
        <w:rPr>
          <w:rFonts w:ascii="Calibri" w:hAnsi="Calibri" w:eastAsia="Microsoft YaHei"/>
        </w:rPr>
        <w:t>无法被处决的 Boss 会改为承受其最大生命 15% 的普通技能伤害，单次伤害受服务器上限约束；不执行强制移除。</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跨越深渊  ·  crossing_the_abyss</w:t>
      </w:r>
    </w:p>
    <w:p>
      <w:pPr>
        <w:pStyle w:val="SkillField"/>
      </w:pPr>
      <w:r>
        <w:rPr>
          <w:rFonts w:ascii="Calibri" w:hAnsi="Calibri" w:eastAsia="Microsoft YaHei"/>
          <w:b/>
          <w:color w:val="1F4D78"/>
        </w:rPr>
        <w:t>描述：</w:t>
      </w:r>
      <w:r>
        <w:rPr>
          <w:rFonts w:ascii="Calibri" w:hAnsi="Calibri" w:eastAsia="Microsoft YaHei"/>
        </w:rPr>
        <w:t>跨越深渊，使自身的伤害可以击穿目标的不死性，阻碍其再生，并予以目标终结。</w:t>
      </w:r>
    </w:p>
    <w:p>
      <w:pPr>
        <w:pStyle w:val="SkillField"/>
      </w:pPr>
      <w:r>
        <w:rPr>
          <w:rFonts w:ascii="Calibri" w:hAnsi="Calibri" w:eastAsia="Microsoft YaHei"/>
          <w:b/>
          <w:color w:val="1F4D78"/>
        </w:rPr>
        <w:t>先决条件：</w:t>
      </w:r>
      <w:r>
        <w:rPr>
          <w:rFonts w:ascii="Calibri" w:hAnsi="Calibri" w:eastAsia="Microsoft YaHei"/>
        </w:rPr>
        <w:t>对应能力等级达到 Lv5；先开发 白翼（white_wing）。</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100。</w:t>
      </w:r>
    </w:p>
    <w:p>
      <w:pPr>
        <w:pStyle w:val="SkillField"/>
      </w:pPr>
      <w:r>
        <w:rPr>
          <w:rFonts w:ascii="Calibri" w:hAnsi="Calibri" w:eastAsia="Microsoft YaHei"/>
          <w:b/>
          <w:color w:val="1F4D78"/>
        </w:rPr>
        <w:t>触发效果：</w:t>
      </w:r>
      <w:r>
        <w:rPr>
          <w:rFonts w:ascii="Calibri" w:hAnsi="Calibri" w:eastAsia="Microsoft YaHei"/>
        </w:rPr>
        <w:t>压低目标真实生命并锁定治疗上限；目标连续 3 次从致死伤害中存活后强制终结，并强化矢量冲击。</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治疗上限削减的持续时间 +25%，终结计数仍为三次。</w:t>
      </w:r>
    </w:p>
    <w:p>
      <w:pPr>
        <w:pStyle w:val="SkillField"/>
      </w:pPr>
      <w:r>
        <w:rPr>
          <w:rFonts w:ascii="Calibri" w:hAnsi="Calibri" w:eastAsia="Microsoft YaHei"/>
          <w:b/>
          <w:color w:val="1F4D78"/>
        </w:rPr>
        <w:t>熟练等级3：</w:t>
      </w:r>
      <w:r>
        <w:rPr>
          <w:rFonts w:ascii="Calibri" w:hAnsi="Calibri" w:eastAsia="Microsoft YaHei"/>
        </w:rPr>
        <w:t>被自己终结或击杀的目标会向 6 格内敌人扩散 5 秒、25% 的治疗削减；不扩散终结计数。</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等离子体  ·  plasma_generation</w:t>
      </w:r>
    </w:p>
    <w:p>
      <w:pPr>
        <w:pStyle w:val="SkillField"/>
      </w:pPr>
      <w:r>
        <w:rPr>
          <w:rFonts w:ascii="Calibri" w:hAnsi="Calibri" w:eastAsia="Microsoft YaHei"/>
          <w:b/>
          <w:color w:val="1F4D78"/>
        </w:rPr>
        <w:t>描述：</w:t>
      </w:r>
      <w:r>
        <w:rPr>
          <w:rFonts w:ascii="Calibri" w:hAnsi="Calibri" w:eastAsia="Microsoft YaHei"/>
        </w:rPr>
        <w:t>在能力者上方聚集可见等离子核心，至少蓄力三秒后向选定目标释放毁灭性爆炸。</w:t>
      </w:r>
    </w:p>
    <w:p>
      <w:pPr>
        <w:pStyle w:val="SkillField"/>
      </w:pPr>
      <w:r>
        <w:rPr>
          <w:rFonts w:ascii="Calibri" w:hAnsi="Calibri" w:eastAsia="Microsoft YaHei"/>
          <w:b/>
          <w:color w:val="1F4D78"/>
        </w:rPr>
        <w:t>先决条件：</w:t>
      </w:r>
      <w:r>
        <w:rPr>
          <w:rFonts w:ascii="Calibri" w:hAnsi="Calibri" w:eastAsia="Microsoft YaHei"/>
        </w:rPr>
        <w:t>对应能力等级达到 Lv5；先开发 风暴之翼（storm_wing）。</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蓄力后释放。</w:t>
      </w:r>
    </w:p>
    <w:p>
      <w:pPr>
        <w:pStyle w:val="SkillField"/>
      </w:pPr>
      <w:r>
        <w:rPr>
          <w:rFonts w:ascii="Calibri" w:hAnsi="Calibri" w:eastAsia="Microsoft YaHei"/>
          <w:b/>
          <w:color w:val="1F4D78"/>
        </w:rPr>
        <w:t>资源消耗：</w:t>
      </w:r>
      <w:r>
        <w:rPr>
          <w:rFonts w:ascii="Calibri" w:hAnsi="Calibri" w:eastAsia="Microsoft YaHei"/>
        </w:rPr>
        <w:t>每完成 1 秒蓄力 40。</w:t>
      </w:r>
    </w:p>
    <w:p>
      <w:pPr>
        <w:pStyle w:val="SkillField"/>
      </w:pPr>
      <w:r>
        <w:rPr>
          <w:rFonts w:ascii="Calibri" w:hAnsi="Calibri" w:eastAsia="Microsoft YaHei"/>
          <w:b/>
          <w:color w:val="1F4D78"/>
        </w:rPr>
        <w:t>触发效果：</w:t>
      </w:r>
      <w:r>
        <w:rPr>
          <w:rFonts w:ascii="Calibri" w:hAnsi="Calibri" w:eastAsia="Microsoft YaHei"/>
        </w:rPr>
        <w:t>每 40 tick 增长 1 阶，最多 6 阶；每阶伤害 50AD、伤害半径 5阶数、爆破半径2.5阶数，最大选点 128。</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以矢量轨迹、冲击波、反射场和翼形表现；施放、命中及高速移动时提供高频或冲击反馈。 当前实现检测到包含独立声音调用。</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最终施放消耗CP -10%。</w:t>
      </w:r>
    </w:p>
    <w:p>
      <w:pPr>
        <w:pStyle w:val="SkillField"/>
      </w:pPr>
      <w:r>
        <w:rPr>
          <w:rFonts w:ascii="Calibri" w:hAnsi="Calibri" w:eastAsia="Microsoft YaHei"/>
          <w:b/>
          <w:color w:val="1F4D78"/>
        </w:rPr>
        <w:t>熟练等级2：</w:t>
      </w:r>
      <w:r>
        <w:rPr>
          <w:rFonts w:ascii="Calibri" w:hAnsi="Calibri" w:eastAsia="Microsoft YaHei"/>
        </w:rPr>
        <w:t>最低蓄力时间由 3 秒降至 2.4 秒，爆炸半径 +10%。</w:t>
      </w:r>
    </w:p>
    <w:p>
      <w:pPr>
        <w:pStyle w:val="SkillField"/>
      </w:pPr>
      <w:r>
        <w:rPr>
          <w:rFonts w:ascii="Calibri" w:hAnsi="Calibri" w:eastAsia="Microsoft YaHei"/>
          <w:b/>
          <w:color w:val="1F4D78"/>
        </w:rPr>
        <w:t>熟练等级3：</w:t>
      </w:r>
      <w:r>
        <w:rPr>
          <w:rFonts w:ascii="Calibri" w:hAnsi="Calibri" w:eastAsia="Microsoft YaHei"/>
        </w:rPr>
        <w:t>爆点留下持续 5 秒的等离子区，每秒造成主爆炸普通伤害的 8%，最多五次。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r>
        <w:br w:type="page"/>
      </w:r>
    </w:p>
    <w:p>
      <w:pPr>
        <w:pStyle w:val="Heading1"/>
      </w:pPr>
      <w:r>
        <w:t>电气操纵（Electromaster）</w:t>
      </w:r>
    </w:p>
    <w:p>
      <w:pPr>
        <w:spacing w:after="200"/>
      </w:pPr>
      <w:r>
        <w:rPr>
          <w:rFonts w:ascii="Calibri" w:hAnsi="Calibri" w:eastAsia="Microsoft YaHei"/>
          <w:i/>
          <w:color w:val="475569"/>
        </w:rPr>
        <w:t>电弧与雷击、磁力控制、装备充能、自动武装和电磁防御。</w:t>
      </w:r>
    </w:p>
    <w:p>
      <w:pPr>
        <w:pStyle w:val="Heading2"/>
      </w:pPr>
      <w:r>
        <w:t>Lv1</w:t>
      </w:r>
    </w:p>
    <w:p>
      <w:pPr>
        <w:pStyle w:val="ListBullet"/>
      </w:pPr>
      <w:r>
        <w:t>电弧生成（arc_generate）</w:t>
      </w:r>
    </w:p>
    <w:p>
      <w:pPr>
        <w:pStyle w:val="ListBullet"/>
      </w:pPr>
      <w:r>
        <w:t>接触电击（electrical_contact）</w:t>
      </w:r>
    </w:p>
    <w:p>
      <w:pPr>
        <w:pStyle w:val="Heading2"/>
      </w:pPr>
      <w:r>
        <w:t>Lv2</w:t>
      </w:r>
    </w:p>
    <w:p>
      <w:pPr>
        <w:pStyle w:val="ListBullet"/>
      </w:pPr>
      <w:r>
        <w:t>闪电新星（lightning_nova）</w:t>
      </w:r>
    </w:p>
    <w:p>
      <w:pPr>
        <w:pStyle w:val="ListBullet"/>
      </w:pPr>
      <w:r>
        <w:t>雷击之枪（thunder_lance）</w:t>
      </w:r>
    </w:p>
    <w:p>
      <w:pPr>
        <w:pStyle w:val="Heading2"/>
      </w:pPr>
      <w:r>
        <w:t>Lv3</w:t>
      </w:r>
    </w:p>
    <w:p>
      <w:pPr>
        <w:pStyle w:val="ListBullet"/>
      </w:pPr>
      <w:r>
        <w:t>电流充能（current_recharge）</w:t>
      </w:r>
    </w:p>
    <w:p>
      <w:pPr>
        <w:pStyle w:val="ListBullet"/>
      </w:pPr>
      <w:r>
        <w:t>磁力操纵（magnet_manipulation）</w:t>
      </w:r>
    </w:p>
    <w:p>
      <w:pPr>
        <w:pStyle w:val="ListBullet"/>
      </w:pPr>
      <w:r>
        <w:t>矿物探测（mine_detect）</w:t>
      </w:r>
    </w:p>
    <w:p>
      <w:pPr>
        <w:pStyle w:val="ListBullet"/>
      </w:pPr>
      <w:r>
        <w:t>磁悬武装（magnetic_weapon）</w:t>
      </w:r>
    </w:p>
    <w:p>
      <w:pPr>
        <w:pStyle w:val="ListBullet"/>
      </w:pPr>
      <w:r>
        <w:t>电流共生（current_symbiosis）</w:t>
      </w:r>
    </w:p>
    <w:p>
      <w:pPr>
        <w:pStyle w:val="Heading2"/>
      </w:pPr>
      <w:r>
        <w:t>Lv4</w:t>
      </w:r>
    </w:p>
    <w:p>
      <w:pPr>
        <w:pStyle w:val="ListBullet"/>
      </w:pPr>
      <w:r>
        <w:t>生物电操作（bioelectric_operation）</w:t>
      </w:r>
    </w:p>
    <w:p>
      <w:pPr>
        <w:pStyle w:val="ListBullet"/>
      </w:pPr>
      <w:r>
        <w:t>电磁护盾（electromagnetic_shield）</w:t>
      </w:r>
    </w:p>
    <w:p>
      <w:pPr>
        <w:pStyle w:val="ListBullet"/>
      </w:pPr>
      <w:r>
        <w:t>铁砂操作（iron_sand_arsenal）</w:t>
      </w:r>
    </w:p>
    <w:p>
      <w:pPr>
        <w:pStyle w:val="ListBullet"/>
      </w:pPr>
      <w:r>
        <w:t>电磁炮（railgun）</w:t>
      </w:r>
    </w:p>
    <w:p>
      <w:pPr>
        <w:pStyle w:val="Heading2"/>
      </w:pPr>
      <w:r>
        <w:t>Lv5</w:t>
      </w:r>
    </w:p>
    <w:p>
      <w:pPr>
        <w:pStyle w:val="ListBullet"/>
      </w:pPr>
      <w:r>
        <w:t>闪电风暴（lightning_storm）</w:t>
      </w:r>
    </w:p>
    <w:p>
      <w:pPr>
        <w:pStyle w:val="ListBullet"/>
      </w:pPr>
      <w:r>
        <w:t>球状闪电（ball_lightning）</w:t>
      </w:r>
    </w:p>
    <w:p>
      <w:pPr>
        <w:pStyle w:val="ListBullet"/>
      </w:pPr>
      <w:r>
        <w:t>落雷（thunderclap）</w:t>
      </w:r>
    </w:p>
    <w:p>
      <w:pPr>
        <w:pStyle w:val="Heading2"/>
      </w:pPr>
      <w:r>
        <w:t>技能</w:t>
      </w:r>
    </w:p>
    <w:p>
      <w:pPr>
        <w:pStyle w:val="Heading3"/>
        <w:pageBreakBefore w:val="0"/>
      </w:pPr>
      <w:r>
        <w:t>电弧生成  ·  arc_generate</w:t>
      </w:r>
    </w:p>
    <w:p>
      <w:pPr>
        <w:pStyle w:val="SkillField"/>
      </w:pPr>
      <w:r>
        <w:rPr>
          <w:rFonts w:ascii="Calibri" w:hAnsi="Calibri" w:eastAsia="Microsoft YaHei"/>
          <w:b/>
          <w:color w:val="1F4D78"/>
        </w:rPr>
        <w:t>描述：</w:t>
      </w:r>
      <w:r>
        <w:rPr>
          <w:rFonts w:ascii="Calibri" w:hAnsi="Calibri" w:eastAsia="Microsoft YaHei"/>
        </w:rPr>
        <w:t>释放短程电弧，对路线上的目标造成伤害。</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10。</w:t>
      </w:r>
    </w:p>
    <w:p>
      <w:pPr>
        <w:pStyle w:val="SkillField"/>
      </w:pPr>
      <w:r>
        <w:rPr>
          <w:rFonts w:ascii="Calibri" w:hAnsi="Calibri" w:eastAsia="Microsoft YaHei"/>
          <w:b/>
          <w:color w:val="1F4D78"/>
        </w:rPr>
        <w:t>触发效果：</w:t>
      </w:r>
      <w:r>
        <w:rPr>
          <w:rFonts w:ascii="Calibri" w:hAnsi="Calibri" w:eastAsia="Microsoft YaHei"/>
        </w:rPr>
        <w:t>10 格短射线造成 4AD，路径半径 0.125。</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射程由 10 增至 12 格，路径宽度 +20%。</w:t>
      </w:r>
    </w:p>
    <w:p>
      <w:pPr>
        <w:pStyle w:val="SkillField"/>
      </w:pPr>
      <w:r>
        <w:rPr>
          <w:rFonts w:ascii="Calibri" w:hAnsi="Calibri" w:eastAsia="Microsoft YaHei"/>
          <w:b/>
          <w:color w:val="1F4D78"/>
        </w:rPr>
        <w:t>熟练等级3：</w:t>
      </w:r>
      <w:r>
        <w:rPr>
          <w:rFonts w:ascii="Calibri" w:hAnsi="Calibri" w:eastAsia="Microsoft YaHei"/>
        </w:rPr>
        <w:t>命中后向 4 格内至多两个未命中敌人跳跃，分别造成主伤害 50% 和 30%。</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接触电击  ·  electrical_contact</w:t>
      </w:r>
    </w:p>
    <w:p>
      <w:pPr>
        <w:pStyle w:val="SkillField"/>
      </w:pPr>
      <w:r>
        <w:rPr>
          <w:rFonts w:ascii="Calibri" w:hAnsi="Calibri" w:eastAsia="Microsoft YaHei"/>
          <w:b/>
          <w:color w:val="1F4D78"/>
        </w:rPr>
        <w:t>描述：</w:t>
      </w:r>
      <w:r>
        <w:rPr>
          <w:rFonts w:ascii="Calibri" w:hAnsi="Calibri" w:eastAsia="Microsoft YaHei"/>
        </w:rPr>
        <w:t>占用 15 CP 周期电击附近敌人，并向进行敌对近战攻击的目标返还归属本技能的电击。</w:t>
      </w:r>
    </w:p>
    <w:p>
      <w:pPr>
        <w:pStyle w:val="SkillField"/>
      </w:pPr>
      <w:r>
        <w:rPr>
          <w:rFonts w:ascii="Calibri" w:hAnsi="Calibri" w:eastAsia="Microsoft YaHei"/>
          <w:b/>
          <w:color w:val="1F4D78"/>
        </w:rPr>
        <w:t>先决条件：</w:t>
      </w:r>
      <w:r>
        <w:rPr>
          <w:rFonts w:ascii="Calibri" w:hAnsi="Calibri" w:eastAsia="Microsoft YaHei"/>
        </w:rPr>
        <w:t>对应能力等级达到 Lv1；先开发 电弧生成（arc_generate）。</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10。</w:t>
      </w:r>
    </w:p>
    <w:p>
      <w:pPr>
        <w:pStyle w:val="SkillField"/>
      </w:pPr>
      <w:r>
        <w:rPr>
          <w:rFonts w:ascii="Calibri" w:hAnsi="Calibri" w:eastAsia="Microsoft YaHei"/>
          <w:b/>
          <w:color w:val="1F4D78"/>
        </w:rPr>
        <w:t>触发效果：</w:t>
      </w:r>
      <w:r>
        <w:rPr>
          <w:rFonts w:ascii="Calibri" w:hAnsi="Calibri" w:eastAsia="Microsoft YaHei"/>
        </w:rPr>
        <w:t>每 20 tick 电击半径 2 内敌人，并反击近战攻击者；每次 2AD。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周期电击半径由 2 增至 3 格，触发间隔由 40 降至 30 tick。</w:t>
      </w:r>
    </w:p>
    <w:p>
      <w:pPr>
        <w:pStyle w:val="SkillField"/>
      </w:pPr>
      <w:r>
        <w:rPr>
          <w:rFonts w:ascii="Calibri" w:hAnsi="Calibri" w:eastAsia="Microsoft YaHei"/>
          <w:b/>
          <w:color w:val="1F4D78"/>
        </w:rPr>
        <w:t>熟练等级3：</w:t>
      </w:r>
      <w:r>
        <w:rPr>
          <w:rFonts w:ascii="Calibri" w:hAnsi="Calibri" w:eastAsia="Microsoft YaHei"/>
        </w:rPr>
        <w:t>反击会留下 4 秒导电标记；目标下一次受到自己的电气技能伤害时，向 4 格内一个敌人连锁 50% 伤害。</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电流充能  ·  current_recharge</w:t>
      </w:r>
    </w:p>
    <w:p>
      <w:pPr>
        <w:pStyle w:val="SkillField"/>
      </w:pPr>
      <w:r>
        <w:rPr>
          <w:rFonts w:ascii="Calibri" w:hAnsi="Calibri" w:eastAsia="Microsoft YaHei"/>
          <w:b/>
          <w:color w:val="1F4D78"/>
        </w:rPr>
        <w:t>描述：</w:t>
      </w:r>
      <w:r>
        <w:rPr>
          <w:rFonts w:ascii="Calibri" w:hAnsi="Calibri" w:eastAsia="Microsoft YaHei"/>
        </w:rPr>
        <w:t>按住按键，持续为视线中的方块、生物及其手持或穿戴装备补充能量。</w:t>
      </w:r>
    </w:p>
    <w:p>
      <w:pPr>
        <w:pStyle w:val="SkillField"/>
      </w:pPr>
      <w:r>
        <w:rPr>
          <w:rFonts w:ascii="Calibri" w:hAnsi="Calibri" w:eastAsia="Microsoft YaHei"/>
          <w:b/>
          <w:color w:val="1F4D78"/>
        </w:rPr>
        <w:t>先决条件：</w:t>
      </w:r>
      <w:r>
        <w:rPr>
          <w:rFonts w:ascii="Calibri" w:hAnsi="Calibri" w:eastAsia="Microsoft YaHei"/>
        </w:rPr>
        <w:t>对应能力等级达到 Lv3；先开发 磁力操纵（magnet_manipulation）。</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按住持续。</w:t>
      </w:r>
    </w:p>
    <w:p>
      <w:pPr>
        <w:pStyle w:val="SkillField"/>
      </w:pPr>
      <w:r>
        <w:rPr>
          <w:rFonts w:ascii="Calibri" w:hAnsi="Calibri" w:eastAsia="Microsoft YaHei"/>
          <w:b/>
          <w:color w:val="1F4D78"/>
        </w:rPr>
        <w:t>资源消耗：</w:t>
      </w:r>
      <w:r>
        <w:rPr>
          <w:rFonts w:ascii="Calibri" w:hAnsi="Calibri" w:eastAsia="Microsoft YaHei"/>
        </w:rPr>
        <w:t>每 20 tick 30。</w:t>
      </w:r>
    </w:p>
    <w:p>
      <w:pPr>
        <w:pStyle w:val="SkillField"/>
      </w:pPr>
      <w:r>
        <w:rPr>
          <w:rFonts w:ascii="Calibri" w:hAnsi="Calibri" w:eastAsia="Microsoft YaHei"/>
          <w:b/>
          <w:color w:val="1F4D78"/>
        </w:rPr>
        <w:t>触发效果：</w:t>
      </w:r>
      <w:r>
        <w:rPr>
          <w:rFonts w:ascii="Calibri" w:hAnsi="Calibri" w:eastAsia="Microsoft YaHei"/>
        </w:rPr>
        <w:t>按住为 5 格内方块、生物与装备充能；仅有效充能时收费。</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tick 消耗CP -10%。</w:t>
      </w:r>
    </w:p>
    <w:p>
      <w:pPr>
        <w:pStyle w:val="SkillField"/>
      </w:pPr>
      <w:r>
        <w:rPr>
          <w:rFonts w:ascii="Calibri" w:hAnsi="Calibri" w:eastAsia="Microsoft YaHei"/>
          <w:b/>
          <w:color w:val="1F4D78"/>
        </w:rPr>
        <w:t>熟练等级2：</w:t>
      </w:r>
      <w:r>
        <w:rPr>
          <w:rFonts w:ascii="Calibri" w:hAnsi="Calibri" w:eastAsia="Microsoft YaHei"/>
        </w:rPr>
        <w:t>作用距离由 5 增至 8 格，并同时充能目标的主手、护甲和自身能量容器。</w:t>
      </w:r>
    </w:p>
    <w:p>
      <w:pPr>
        <w:pStyle w:val="SkillField"/>
      </w:pPr>
      <w:r>
        <w:rPr>
          <w:rFonts w:ascii="Calibri" w:hAnsi="Calibri" w:eastAsia="Microsoft YaHei"/>
          <w:b/>
          <w:color w:val="1F4D78"/>
        </w:rPr>
        <w:t>熟练等级3：</w:t>
      </w:r>
      <w:r>
        <w:rPr>
          <w:rFonts w:ascii="Calibri" w:hAnsi="Calibri" w:eastAsia="Microsoft YaHei"/>
        </w:rPr>
        <w:t>主目标充满后，溢出能量会为其 3 格内最多四个同队生物的装备充能，溢出总量不超过本次输入量。（暂未完成）</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闪电新星  ·  lightning_nova</w:t>
      </w:r>
    </w:p>
    <w:p>
      <w:pPr>
        <w:pStyle w:val="SkillField"/>
      </w:pPr>
      <w:r>
        <w:rPr>
          <w:rFonts w:ascii="Calibri" w:hAnsi="Calibri" w:eastAsia="Microsoft YaHei"/>
          <w:b/>
          <w:color w:val="1F4D78"/>
        </w:rPr>
        <w:t>描述：</w:t>
      </w:r>
      <w:r>
        <w:rPr>
          <w:rFonts w:ascii="Calibri" w:hAnsi="Calibri" w:eastAsia="Microsoft YaHei"/>
        </w:rPr>
        <w:t>释放可见的扩张电环，在波前掠过目标时造成伤害。</w:t>
      </w:r>
    </w:p>
    <w:p>
      <w:pPr>
        <w:pStyle w:val="SkillField"/>
      </w:pPr>
      <w:r>
        <w:rPr>
          <w:rFonts w:ascii="Calibri" w:hAnsi="Calibri" w:eastAsia="Microsoft YaHei"/>
          <w:b/>
          <w:color w:val="1F4D78"/>
        </w:rPr>
        <w:t>先决条件：</w:t>
      </w:r>
      <w:r>
        <w:rPr>
          <w:rFonts w:ascii="Calibri" w:hAnsi="Calibri" w:eastAsia="Microsoft YaHei"/>
        </w:rPr>
        <w:t>对应能力等级达到 Lv2；先开发 雷击之枪（thunder_lance）。</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15。</w:t>
      </w:r>
    </w:p>
    <w:p>
      <w:pPr>
        <w:pStyle w:val="SkillField"/>
      </w:pPr>
      <w:r>
        <w:rPr>
          <w:rFonts w:ascii="Calibri" w:hAnsi="Calibri" w:eastAsia="Microsoft YaHei"/>
          <w:b/>
          <w:color w:val="1F4D78"/>
        </w:rPr>
        <w:t>触发效果：</w:t>
      </w:r>
      <w:r>
        <w:rPr>
          <w:rFonts w:ascii="Calibri" w:hAnsi="Calibri" w:eastAsia="Microsoft YaHei"/>
        </w:rPr>
        <w:t>扩张电环持续 200 tick、最大半径 16，波前每次造成 4AD。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最大半径 +25%，扩张速度 +15%。</w:t>
      </w:r>
    </w:p>
    <w:p>
      <w:pPr>
        <w:pStyle w:val="SkillField"/>
      </w:pPr>
      <w:r>
        <w:rPr>
          <w:rFonts w:ascii="Calibri" w:hAnsi="Calibri" w:eastAsia="Microsoft YaHei"/>
          <w:b/>
          <w:color w:val="1F4D78"/>
        </w:rPr>
        <w:t>熟练等级3：</w:t>
      </w:r>
      <w:r>
        <w:rPr>
          <w:rFonts w:ascii="Calibri" w:hAnsi="Calibri" w:eastAsia="Microsoft YaHei"/>
        </w:rPr>
        <w:t>外扩结束后产生一次向内收缩的回波，造成原伤害 50%；每个目标每次施放最多被外环和回波各命中一次。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磁力操纵  ·  magnet_manipulation</w:t>
      </w:r>
    </w:p>
    <w:p>
      <w:pPr>
        <w:pStyle w:val="SkillField"/>
      </w:pPr>
      <w:r>
        <w:rPr>
          <w:rFonts w:ascii="Calibri" w:hAnsi="Calibri" w:eastAsia="Microsoft YaHei"/>
          <w:b/>
          <w:color w:val="1F4D78"/>
        </w:rPr>
        <w:t>描述：</w:t>
      </w:r>
      <w:r>
        <w:rPr>
          <w:rFonts w:ascii="Calibri" w:hAnsi="Calibri" w:eastAsia="Microsoft YaHei"/>
        </w:rPr>
        <w:t>长按时瞄准含铁方块或实体，将自身拉向目标；按住 Shift 长按时，将目标牵引至玩家面前。</w:t>
      </w:r>
    </w:p>
    <w:p>
      <w:pPr>
        <w:pStyle w:val="SkillField"/>
      </w:pPr>
      <w:r>
        <w:rPr>
          <w:rFonts w:ascii="Calibri" w:hAnsi="Calibri" w:eastAsia="Microsoft YaHei"/>
          <w:b/>
          <w:color w:val="1F4D78"/>
        </w:rPr>
        <w:t>先决条件：</w:t>
      </w:r>
      <w:r>
        <w:rPr>
          <w:rFonts w:ascii="Calibri" w:hAnsi="Calibri" w:eastAsia="Microsoft YaHei"/>
        </w:rPr>
        <w:t>对应能力等级达到 Lv3；先开发 电弧生成（arc_generate）。</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按住持续。</w:t>
      </w:r>
    </w:p>
    <w:p>
      <w:pPr>
        <w:pStyle w:val="SkillField"/>
      </w:pPr>
      <w:r>
        <w:rPr>
          <w:rFonts w:ascii="Calibri" w:hAnsi="Calibri" w:eastAsia="Microsoft YaHei"/>
          <w:b/>
          <w:color w:val="1F4D78"/>
        </w:rPr>
        <w:t>资源消耗：</w:t>
      </w:r>
      <w:r>
        <w:rPr>
          <w:rFonts w:ascii="Calibri" w:hAnsi="Calibri" w:eastAsia="Microsoft YaHei"/>
        </w:rPr>
        <w:t>移动期间每 20 tick 10。</w:t>
      </w:r>
    </w:p>
    <w:p>
      <w:pPr>
        <w:pStyle w:val="SkillField"/>
      </w:pPr>
      <w:r>
        <w:rPr>
          <w:rFonts w:ascii="Calibri" w:hAnsi="Calibri" w:eastAsia="Microsoft YaHei"/>
          <w:b/>
          <w:color w:val="1F4D78"/>
        </w:rPr>
        <w:t>触发效果：</w:t>
      </w:r>
      <w:r>
        <w:rPr>
          <w:rFonts w:ascii="Calibri" w:hAnsi="Calibri" w:eastAsia="Microsoft YaHei"/>
        </w:rPr>
        <w:t>48 格内把自身拉向含铁目标（0.9/tick），或把目标拉到面前 2.5 格（1.15/tick）。</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有效持续消耗CP -10%。</w:t>
      </w:r>
    </w:p>
    <w:p>
      <w:pPr>
        <w:pStyle w:val="SkillField"/>
      </w:pPr>
      <w:r>
        <w:rPr>
          <w:rFonts w:ascii="Calibri" w:hAnsi="Calibri" w:eastAsia="Microsoft YaHei"/>
          <w:b/>
          <w:color w:val="1F4D78"/>
        </w:rPr>
        <w:t>熟练等级2：</w:t>
      </w:r>
      <w:r>
        <w:rPr>
          <w:rFonts w:ascii="Calibri" w:hAnsi="Calibri" w:eastAsia="Microsoft YaHei"/>
        </w:rPr>
        <w:t>操纵范围 +25%，重型目标响应 +15%。</w:t>
      </w:r>
    </w:p>
    <w:p>
      <w:pPr>
        <w:pStyle w:val="SkillField"/>
      </w:pPr>
      <w:r>
        <w:rPr>
          <w:rFonts w:ascii="Calibri" w:hAnsi="Calibri" w:eastAsia="Microsoft YaHei"/>
          <w:b/>
          <w:color w:val="1F4D78"/>
        </w:rPr>
        <w:t>熟练等级3：</w:t>
      </w:r>
      <w:r>
        <w:rPr>
          <w:rFonts w:ascii="Calibri" w:hAnsi="Calibri" w:eastAsia="Microsoft YaHei"/>
        </w:rPr>
        <w:t>松开被牵引目标时可按移动方向投掷；首次碰撞造成基于速度、上限 12 点的技能伤害，Boss 不可投掷。（暂未完成）</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矿物探测  ·  mine_detect</w:t>
      </w:r>
    </w:p>
    <w:p>
      <w:pPr>
        <w:pStyle w:val="SkillField"/>
      </w:pPr>
      <w:r>
        <w:rPr>
          <w:rFonts w:ascii="Calibri" w:hAnsi="Calibri" w:eastAsia="Microsoft YaHei"/>
          <w:b/>
          <w:color w:val="1F4D78"/>
        </w:rPr>
        <w:t>描述：</w:t>
      </w:r>
      <w:r>
        <w:rPr>
          <w:rFonts w:ascii="Calibri" w:hAnsi="Calibri" w:eastAsia="Microsoft YaHei"/>
        </w:rPr>
        <w:t>持续占用 CP，显示已加载区块内的附近矿物。</w:t>
      </w:r>
    </w:p>
    <w:p>
      <w:pPr>
        <w:pStyle w:val="SkillField"/>
      </w:pPr>
      <w:r>
        <w:rPr>
          <w:rFonts w:ascii="Calibri" w:hAnsi="Calibri" w:eastAsia="Microsoft YaHei"/>
          <w:b/>
          <w:color w:val="1F4D78"/>
        </w:rPr>
        <w:t>先决条件：</w:t>
      </w:r>
      <w:r>
        <w:rPr>
          <w:rFonts w:ascii="Calibri" w:hAnsi="Calibri" w:eastAsia="Microsoft YaHei"/>
        </w:rPr>
        <w:t>对应能力等级达到 Lv3；先开发 磁力操纵（magnet_manipulation）。</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30。</w:t>
      </w:r>
    </w:p>
    <w:p>
      <w:pPr>
        <w:pStyle w:val="SkillField"/>
      </w:pPr>
      <w:r>
        <w:rPr>
          <w:rFonts w:ascii="Calibri" w:hAnsi="Calibri" w:eastAsia="Microsoft YaHei"/>
          <w:b/>
          <w:color w:val="1F4D78"/>
        </w:rPr>
        <w:t>触发效果：</w:t>
      </w:r>
      <w:r>
        <w:rPr>
          <w:rFonts w:ascii="Calibri" w:hAnsi="Calibri" w:eastAsia="Microsoft YaHei"/>
        </w:rPr>
        <w:t>显示已加载区块内半径 64 的矿物；每 tick 最多扫描 32768 点，每 100 tick 重扫。</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探测半径由 64 增至 80 格，扫描批预算 +50%。</w:t>
      </w:r>
    </w:p>
    <w:p>
      <w:pPr>
        <w:pStyle w:val="SkillField"/>
      </w:pPr>
      <w:r>
        <w:rPr>
          <w:rFonts w:ascii="Calibri" w:hAnsi="Calibri" w:eastAsia="Microsoft YaHei"/>
          <w:b/>
          <w:color w:val="1F4D78"/>
        </w:rPr>
        <w:t>熟练等级3：</w:t>
      </w:r>
      <w:r>
        <w:rPr>
          <w:rFonts w:ascii="Calibri" w:hAnsi="Calibri" w:eastAsia="Microsoft YaHei"/>
        </w:rPr>
        <w:t>自动把相连矿脉归组，显示矿脉规模、距离和最高价值方块（不同矿物采用不同颜色）。（暂未完成）</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磁悬武装  ·  magnetic_weapon</w:t>
      </w:r>
    </w:p>
    <w:p>
      <w:pPr>
        <w:pStyle w:val="SkillField"/>
      </w:pPr>
      <w:r>
        <w:rPr>
          <w:rFonts w:ascii="Calibri" w:hAnsi="Calibri" w:eastAsia="Microsoft YaHei"/>
          <w:b/>
          <w:color w:val="1F4D78"/>
        </w:rPr>
        <w:t>描述：</w:t>
      </w:r>
      <w:r>
        <w:rPr>
          <w:rFonts w:ascii="Calibri" w:hAnsi="Calibri" w:eastAsia="Microsoft YaHei"/>
        </w:rPr>
        <w:t>使快捷栏内第一个武器悬浮于身后；它会每 10 tick 飞向半径 16 格内正在攻击你的目标并返回。</w:t>
      </w:r>
    </w:p>
    <w:p>
      <w:pPr>
        <w:pStyle w:val="SkillField"/>
      </w:pPr>
      <w:r>
        <w:rPr>
          <w:rFonts w:ascii="Calibri" w:hAnsi="Calibri" w:eastAsia="Microsoft YaHei"/>
          <w:b/>
          <w:color w:val="1F4D78"/>
        </w:rPr>
        <w:t>先决条件：</w:t>
      </w:r>
      <w:r>
        <w:rPr>
          <w:rFonts w:ascii="Calibri" w:hAnsi="Calibri" w:eastAsia="Microsoft YaHei"/>
        </w:rPr>
        <w:t>对应能力等级达到 Lv3；先开发 磁力操纵（magnet_manipulation）。</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30。</w:t>
      </w:r>
    </w:p>
    <w:p>
      <w:pPr>
        <w:pStyle w:val="SkillField"/>
      </w:pPr>
      <w:r>
        <w:rPr>
          <w:rFonts w:ascii="Calibri" w:hAnsi="Calibri" w:eastAsia="Microsoft YaHei"/>
          <w:b/>
          <w:color w:val="1F4D78"/>
        </w:rPr>
        <w:t>触发效果：</w:t>
      </w:r>
      <w:r>
        <w:rPr>
          <w:rFonts w:ascii="Calibri" w:hAnsi="Calibri" w:eastAsia="Microsoft YaHei"/>
        </w:rPr>
        <w:t>悬浮武器每 10 tick 攻击半径 16 内威胁，伤害 0.6×武器攻击×D。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索敌半径由 16 增至 20 格，攻击间隔由 10 降至 8 tick。</w:t>
      </w:r>
    </w:p>
    <w:p>
      <w:pPr>
        <w:pStyle w:val="SkillField"/>
      </w:pPr>
      <w:r>
        <w:rPr>
          <w:rFonts w:ascii="Calibri" w:hAnsi="Calibri" w:eastAsia="Microsoft YaHei"/>
          <w:b/>
          <w:color w:val="1F4D78"/>
        </w:rPr>
        <w:t>熟练等级3：</w:t>
      </w:r>
      <w:r>
        <w:rPr>
          <w:rFonts w:ascii="Calibri" w:hAnsi="Calibri" w:eastAsia="Microsoft YaHei"/>
        </w:rPr>
        <w:t>每 20 tick 可拦截一枚正面敌对投射物并立即反击其来源；拦截本身不造成反射伤害。</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电流共生  ·  current_symbiosis</w:t>
      </w:r>
    </w:p>
    <w:p>
      <w:pPr>
        <w:pStyle w:val="SkillField"/>
      </w:pPr>
      <w:r>
        <w:rPr>
          <w:rFonts w:ascii="Calibri" w:hAnsi="Calibri" w:eastAsia="Microsoft YaHei"/>
          <w:b/>
          <w:color w:val="1F4D78"/>
        </w:rPr>
        <w:t>描述：</w:t>
      </w:r>
      <w:r>
        <w:rPr>
          <w:rFonts w:ascii="Calibri" w:hAnsi="Calibri" w:eastAsia="Microsoft YaHei"/>
        </w:rPr>
        <w:t>持续为手持与穿戴装备的能量存储补充能量。</w:t>
      </w:r>
    </w:p>
    <w:p>
      <w:pPr>
        <w:pStyle w:val="SkillField"/>
      </w:pPr>
      <w:r>
        <w:rPr>
          <w:rFonts w:ascii="Calibri" w:hAnsi="Calibri" w:eastAsia="Microsoft YaHei"/>
          <w:b/>
          <w:color w:val="1F4D78"/>
        </w:rPr>
        <w:t>先决条件：</w:t>
      </w:r>
      <w:r>
        <w:rPr>
          <w:rFonts w:ascii="Calibri" w:hAnsi="Calibri" w:eastAsia="Microsoft YaHei"/>
        </w:rPr>
        <w:t>对应能力等级达到 Lv3；先开发 电流充能（current_recharge）。</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30。</w:t>
      </w:r>
    </w:p>
    <w:p>
      <w:pPr>
        <w:pStyle w:val="SkillField"/>
      </w:pPr>
      <w:r>
        <w:rPr>
          <w:rFonts w:ascii="Calibri" w:hAnsi="Calibri" w:eastAsia="Microsoft YaHei"/>
          <w:b/>
          <w:color w:val="1F4D78"/>
        </w:rPr>
        <w:t>触发效果：</w:t>
      </w:r>
      <w:r>
        <w:rPr>
          <w:rFonts w:ascii="Calibri" w:hAnsi="Calibri" w:eastAsia="Microsoft YaHei"/>
        </w:rPr>
        <w:t>每 10 tick 为手持与穿戴装备补充能量；过充可使下一次同系施放成本 ×0.8（触发后冷却 100 tick）。</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额外覆盖物品栏快捷栏中的能量物品；单次充能量 +50%。（暂未完成）</w:t>
      </w:r>
    </w:p>
    <w:p>
      <w:pPr>
        <w:pStyle w:val="SkillField"/>
      </w:pPr>
      <w:r>
        <w:rPr>
          <w:rFonts w:ascii="Calibri" w:hAnsi="Calibri" w:eastAsia="Microsoft YaHei"/>
          <w:b/>
          <w:color w:val="1F4D78"/>
        </w:rPr>
        <w:t>熟练等级3：</w:t>
      </w:r>
      <w:r>
        <w:rPr>
          <w:rFonts w:ascii="Calibri" w:hAnsi="Calibri" w:eastAsia="Microsoft YaHei"/>
        </w:rPr>
        <w:t>装备全部充满时积累一次“过充”；下一次电气技能施放消耗 -20%，触发后清除，最多每 5 秒积累一次。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生物电操作  ·  bioelectric_operation</w:t>
      </w:r>
    </w:p>
    <w:p>
      <w:pPr>
        <w:pStyle w:val="SkillField"/>
      </w:pPr>
      <w:r>
        <w:rPr>
          <w:rFonts w:ascii="Calibri" w:hAnsi="Calibri" w:eastAsia="Microsoft YaHei"/>
          <w:b/>
          <w:color w:val="1F4D78"/>
        </w:rPr>
        <w:t>描述：</w:t>
      </w:r>
      <w:r>
        <w:rPr>
          <w:rFonts w:ascii="Calibri" w:hAnsi="Calibri" w:eastAsia="Microsoft YaHei"/>
        </w:rPr>
        <w:t>以电流驱动身体，强化移动、攻击、采掘、跳跃能力。</w:t>
      </w:r>
    </w:p>
    <w:p>
      <w:pPr>
        <w:pStyle w:val="SkillField"/>
      </w:pPr>
      <w:r>
        <w:rPr>
          <w:rFonts w:ascii="Calibri" w:hAnsi="Calibri" w:eastAsia="Microsoft YaHei"/>
          <w:b/>
          <w:color w:val="1F4D78"/>
        </w:rPr>
        <w:t>先决条件：</w:t>
      </w:r>
      <w:r>
        <w:rPr>
          <w:rFonts w:ascii="Calibri" w:hAnsi="Calibri" w:eastAsia="Microsoft YaHei"/>
        </w:rPr>
        <w:t>对应能力等级达到 Lv4；先开发 接触电击（electrical_contact）。</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40；满熟练度低血量时每 20 tick 5。</w:t>
      </w:r>
    </w:p>
    <w:p>
      <w:pPr>
        <w:pStyle w:val="SkillField"/>
      </w:pPr>
      <w:r>
        <w:rPr>
          <w:rFonts w:ascii="Calibri" w:hAnsi="Calibri" w:eastAsia="Microsoft YaHei"/>
          <w:b/>
          <w:color w:val="1F4D78"/>
        </w:rPr>
        <w:t>触发效果：</w:t>
      </w:r>
      <w:r>
        <w:rPr>
          <w:rFonts w:ascii="Calibri" w:hAnsi="Calibri" w:eastAsia="Microsoft YaHei"/>
        </w:rPr>
        <w:t>提供移速 +0.1、台阶 +0.4、移动效率 +1、跳跃 +0.58、攻速 +2.4、挖掘速度 +0.5、安全坠落 +10；攻击伤害属性 +4A。</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攻击外的属性增益 +20%。</w:t>
      </w:r>
    </w:p>
    <w:p>
      <w:pPr>
        <w:pStyle w:val="SkillField"/>
      </w:pPr>
      <w:r>
        <w:rPr>
          <w:rFonts w:ascii="Calibri" w:hAnsi="Calibri" w:eastAsia="Microsoft YaHei"/>
          <w:b/>
          <w:color w:val="1F4D78"/>
        </w:rPr>
        <w:t>熟练等级3：</w:t>
      </w:r>
      <w:r>
        <w:rPr>
          <w:rFonts w:ascii="Calibri" w:hAnsi="Calibri" w:eastAsia="Microsoft YaHei"/>
        </w:rPr>
        <w:t>生命低于 30% 时进入过载：移动和攻击速度再提高 15%，同时每秒额外占用 5 CP；CP 不足时会自动关闭过载。</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电磁护盾  ·  electromagnetic_shield</w:t>
      </w:r>
    </w:p>
    <w:p>
      <w:pPr>
        <w:pStyle w:val="SkillField"/>
      </w:pPr>
      <w:r>
        <w:rPr>
          <w:rFonts w:ascii="Calibri" w:hAnsi="Calibri" w:eastAsia="Microsoft YaHei"/>
          <w:b/>
          <w:color w:val="1F4D78"/>
        </w:rPr>
        <w:t>描述：</w:t>
      </w:r>
      <w:r>
        <w:rPr>
          <w:rFonts w:ascii="Calibri" w:hAnsi="Calibri" w:eastAsia="Microsoft YaHei"/>
        </w:rPr>
        <w:t>以电磁屏障吸收伤害，并消耗 CP 冷却护盾负荷。</w:t>
      </w:r>
    </w:p>
    <w:p>
      <w:pPr>
        <w:pStyle w:val="SkillField"/>
      </w:pPr>
      <w:r>
        <w:rPr>
          <w:rFonts w:ascii="Calibri" w:hAnsi="Calibri" w:eastAsia="Microsoft YaHei"/>
          <w:b/>
          <w:color w:val="1F4D78"/>
        </w:rPr>
        <w:t>先决条件：</w:t>
      </w:r>
      <w:r>
        <w:rPr>
          <w:rFonts w:ascii="Calibri" w:hAnsi="Calibri" w:eastAsia="Microsoft YaHei"/>
        </w:rPr>
        <w:t>对应能力等级达到 Lv4；先开发 磁力操纵（magnet_manipulation）。</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40；每次冷却 20。</w:t>
      </w:r>
    </w:p>
    <w:p>
      <w:pPr>
        <w:pStyle w:val="SkillField"/>
      </w:pPr>
      <w:r>
        <w:rPr>
          <w:rFonts w:ascii="Calibri" w:hAnsi="Calibri" w:eastAsia="Microsoft YaHei"/>
          <w:b/>
          <w:color w:val="1F4D78"/>
        </w:rPr>
        <w:t>触发效果：</w:t>
      </w:r>
      <w:r>
        <w:rPr>
          <w:rFonts w:ascii="Calibri" w:hAnsi="Calibri" w:eastAsia="Microsoft YaHei"/>
        </w:rPr>
        <w:t>容量 100A，先吸收来伤；每 20 tick 可清除 10A 负荷。</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维持占用与冷却成本CP -10%。</w:t>
      </w:r>
    </w:p>
    <w:p>
      <w:pPr>
        <w:pStyle w:val="SkillField"/>
      </w:pPr>
      <w:r>
        <w:rPr>
          <w:rFonts w:ascii="Calibri" w:hAnsi="Calibri" w:eastAsia="Microsoft YaHei"/>
          <w:b/>
          <w:color w:val="1F4D78"/>
        </w:rPr>
        <w:t>熟练等级2：</w:t>
      </w:r>
      <w:r>
        <w:rPr>
          <w:rFonts w:ascii="Calibri" w:hAnsi="Calibri" w:eastAsia="Microsoft YaHei"/>
        </w:rPr>
        <w:t>最大容量 +25%，冷却量由每周期 10 提至 15。</w:t>
      </w:r>
    </w:p>
    <w:p>
      <w:pPr>
        <w:pStyle w:val="SkillField"/>
      </w:pPr>
      <w:r>
        <w:rPr>
          <w:rFonts w:ascii="Calibri" w:hAnsi="Calibri" w:eastAsia="Microsoft YaHei"/>
          <w:b/>
          <w:color w:val="1F4D78"/>
        </w:rPr>
        <w:t>熟练等级3：</w:t>
      </w:r>
      <w:r>
        <w:rPr>
          <w:rFonts w:ascii="Calibri" w:hAnsi="Calibri" w:eastAsia="Microsoft YaHei"/>
        </w:rPr>
        <w:t>护盾被打满时释放半径 4 格电磁脉冲，击退并对攻击者施加 2 秒缓慢 II 与虚弱 I；10 秒一次。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铁砂操作  ·  iron_sand_arsenal</w:t>
      </w:r>
    </w:p>
    <w:p>
      <w:pPr>
        <w:pStyle w:val="SkillField"/>
      </w:pPr>
      <w:r>
        <w:rPr>
          <w:rFonts w:ascii="Calibri" w:hAnsi="Calibri" w:eastAsia="Microsoft YaHei"/>
          <w:b/>
          <w:color w:val="1F4D78"/>
        </w:rPr>
        <w:t>描述：</w:t>
      </w:r>
      <w:r>
        <w:rPr>
          <w:rFonts w:ascii="Calibri" w:hAnsi="Calibri" w:eastAsia="Microsoft YaHei"/>
        </w:rPr>
        <w:t>操纵环身铁砂，击退近身敌怪；挥动主手可用铁砂鞭横扫前方 120 度扇形区域。</w:t>
      </w:r>
    </w:p>
    <w:p>
      <w:pPr>
        <w:pStyle w:val="SkillField"/>
      </w:pPr>
      <w:r>
        <w:rPr>
          <w:rFonts w:ascii="Calibri" w:hAnsi="Calibri" w:eastAsia="Microsoft YaHei"/>
          <w:b/>
          <w:color w:val="1F4D78"/>
        </w:rPr>
        <w:t>先决条件：</w:t>
      </w:r>
      <w:r>
        <w:rPr>
          <w:rFonts w:ascii="Calibri" w:hAnsi="Calibri" w:eastAsia="Microsoft YaHei"/>
        </w:rPr>
        <w:t>对应能力等级达到 Lv4；先开发 磁悬武装（magnetic_weapon）。</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 + 切换形态。</w:t>
      </w:r>
    </w:p>
    <w:p>
      <w:pPr>
        <w:pStyle w:val="SkillField"/>
      </w:pPr>
      <w:r>
        <w:rPr>
          <w:rFonts w:ascii="Calibri" w:hAnsi="Calibri" w:eastAsia="Microsoft YaHei"/>
          <w:b/>
          <w:color w:val="1F4D78"/>
        </w:rPr>
        <w:t>资源消耗：</w:t>
      </w:r>
      <w:r>
        <w:rPr>
          <w:rFonts w:ascii="Calibri" w:hAnsi="Calibri" w:eastAsia="Microsoft YaHei"/>
        </w:rPr>
        <w:t>维持 40。</w:t>
      </w:r>
    </w:p>
    <w:p>
      <w:pPr>
        <w:pStyle w:val="SkillField"/>
      </w:pPr>
      <w:r>
        <w:rPr>
          <w:rFonts w:ascii="Calibri" w:hAnsi="Calibri" w:eastAsia="Microsoft YaHei"/>
          <w:b/>
          <w:color w:val="1F4D78"/>
        </w:rPr>
        <w:t>触发效果：</w:t>
      </w:r>
      <w:r>
        <w:rPr>
          <w:rFonts w:ascii="Calibri" w:hAnsi="Calibri" w:eastAsia="Microsoft YaHei"/>
        </w:rPr>
        <w:t>半径 2 近身脉冲 4AD；主手挥动向前 120°、半径 12 横扫并造成 10AD。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近身防卫半径和铁砂鞭距离 +20%。</w:t>
      </w:r>
    </w:p>
    <w:p>
      <w:pPr>
        <w:pStyle w:val="SkillField"/>
      </w:pPr>
      <w:r>
        <w:rPr>
          <w:rFonts w:ascii="Calibri" w:hAnsi="Calibri" w:eastAsia="Microsoft YaHei"/>
          <w:b/>
          <w:color w:val="1F4D78"/>
        </w:rPr>
        <w:t>熟练等级3：</w:t>
      </w:r>
      <w:r>
        <w:rPr>
          <w:rFonts w:ascii="Calibri" w:hAnsi="Calibri" w:eastAsia="Microsoft YaHei"/>
        </w:rPr>
        <w:t>铁砂鞭命中会标记目标 4 秒；下一次近身铁砂击退消耗标记，追加鞭击伤害 50% 并强制拉到正前方。</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雷击之枪  ·  thunder_lance</w:t>
      </w:r>
    </w:p>
    <w:p>
      <w:pPr>
        <w:pStyle w:val="SkillField"/>
      </w:pPr>
      <w:r>
        <w:rPr>
          <w:rFonts w:ascii="Calibri" w:hAnsi="Calibri" w:eastAsia="Microsoft YaHei"/>
          <w:b/>
          <w:color w:val="1F4D78"/>
        </w:rPr>
        <w:t>描述：</w:t>
      </w:r>
      <w:r>
        <w:rPr>
          <w:rFonts w:ascii="Calibri" w:hAnsi="Calibri" w:eastAsia="Microsoft YaHei"/>
        </w:rPr>
        <w:t>向视线方向发射雷击之枪，攻击 32 格路径内的目标。</w:t>
      </w:r>
    </w:p>
    <w:p>
      <w:pPr>
        <w:pStyle w:val="SkillField"/>
      </w:pPr>
      <w:r>
        <w:rPr>
          <w:rFonts w:ascii="Calibri" w:hAnsi="Calibri" w:eastAsia="Microsoft YaHei"/>
          <w:b/>
          <w:color w:val="1F4D78"/>
        </w:rPr>
        <w:t>先决条件：</w:t>
      </w:r>
      <w:r>
        <w:rPr>
          <w:rFonts w:ascii="Calibri" w:hAnsi="Calibri" w:eastAsia="Microsoft YaHei"/>
        </w:rPr>
        <w:t>对应能力等级达到 Lv2；先开发 电弧生成（arc_generate）。</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20。</w:t>
      </w:r>
    </w:p>
    <w:p>
      <w:pPr>
        <w:pStyle w:val="SkillField"/>
      </w:pPr>
      <w:r>
        <w:rPr>
          <w:rFonts w:ascii="Calibri" w:hAnsi="Calibri" w:eastAsia="Microsoft YaHei"/>
          <w:b/>
          <w:color w:val="1F4D78"/>
        </w:rPr>
        <w:t>触发效果：</w:t>
      </w:r>
      <w:r>
        <w:rPr>
          <w:rFonts w:ascii="Calibri" w:hAnsi="Calibri" w:eastAsia="Microsoft YaHei"/>
        </w:rPr>
        <w:t>向 32 格路径发射四道闪电，路径半径 2，伤害 16AD。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射程由 32 增至 40 格，四道电弧的合计覆盖宽度 +20%。</w:t>
      </w:r>
    </w:p>
    <w:p>
      <w:pPr>
        <w:pStyle w:val="SkillField"/>
      </w:pPr>
      <w:r>
        <w:rPr>
          <w:rFonts w:ascii="Calibri" w:hAnsi="Calibri" w:eastAsia="Microsoft YaHei"/>
          <w:b/>
          <w:color w:val="1F4D78"/>
        </w:rPr>
        <w:t>熟练等级3：</w:t>
      </w:r>
      <w:r>
        <w:rPr>
          <w:rFonts w:ascii="Calibri" w:hAnsi="Calibri" w:eastAsia="Microsoft YaHei"/>
        </w:rPr>
        <w:t>同一目标被两道以上电弧命中时，向 6 格内最近敌人追加一道 40% 伤害的分叉电弧。</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闪电风暴  ·  lightning_storm</w:t>
      </w:r>
    </w:p>
    <w:p>
      <w:pPr>
        <w:pStyle w:val="SkillField"/>
      </w:pPr>
      <w:r>
        <w:rPr>
          <w:rFonts w:ascii="Calibri" w:hAnsi="Calibri" w:eastAsia="Microsoft YaHei"/>
          <w:b/>
          <w:color w:val="1F4D78"/>
        </w:rPr>
        <w:t>描述：</w:t>
      </w:r>
      <w:r>
        <w:rPr>
          <w:rFonts w:ascii="Calibri" w:hAnsi="Calibri" w:eastAsia="Microsoft YaHei"/>
        </w:rPr>
        <w:t>在视线目标周围召唤二十一道闪电。</w:t>
      </w:r>
    </w:p>
    <w:p>
      <w:pPr>
        <w:pStyle w:val="SkillField"/>
      </w:pPr>
      <w:r>
        <w:rPr>
          <w:rFonts w:ascii="Calibri" w:hAnsi="Calibri" w:eastAsia="Microsoft YaHei"/>
          <w:b/>
          <w:color w:val="1F4D78"/>
        </w:rPr>
        <w:t>先决条件：</w:t>
      </w:r>
      <w:r>
        <w:rPr>
          <w:rFonts w:ascii="Calibri" w:hAnsi="Calibri" w:eastAsia="Microsoft YaHei"/>
        </w:rPr>
        <w:t>对应能力等级达到 Lv5；先开发 球状闪电（ball_lightning）。</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80。</w:t>
      </w:r>
    </w:p>
    <w:p>
      <w:pPr>
        <w:pStyle w:val="SkillField"/>
      </w:pPr>
      <w:r>
        <w:rPr>
          <w:rFonts w:ascii="Calibri" w:hAnsi="Calibri" w:eastAsia="Microsoft YaHei"/>
          <w:b/>
          <w:color w:val="1F4D78"/>
        </w:rPr>
        <w:t>触发效果：</w:t>
      </w:r>
      <w:r>
        <w:rPr>
          <w:rFonts w:ascii="Calibri" w:hAnsi="Calibri" w:eastAsia="Microsoft YaHei"/>
        </w:rPr>
        <w:t>50 格选点，在半径 8 内召唤 21 次雷击；每次技能伤害 2%Hmax+8AD。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区域半径由 8 增至 10 格，选点距离 +20%。</w:t>
      </w:r>
    </w:p>
    <w:p>
      <w:pPr>
        <w:pStyle w:val="SkillField"/>
      </w:pPr>
      <w:r>
        <w:rPr>
          <w:rFonts w:ascii="Calibri" w:hAnsi="Calibri" w:eastAsia="Microsoft YaHei"/>
          <w:b/>
          <w:color w:val="1F4D78"/>
        </w:rPr>
        <w:t>熟练等级3：</w:t>
      </w:r>
      <w:r>
        <w:rPr>
          <w:rFonts w:ascii="Calibri" w:hAnsi="Calibri" w:eastAsia="Microsoft YaHei"/>
        </w:rPr>
        <w:t>每第三次闪电优先选择尚未被本次风暴命中的敌人；无新目标时仍随机落雷。</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电磁炮  ·  railgun</w:t>
      </w:r>
    </w:p>
    <w:p>
      <w:pPr>
        <w:pStyle w:val="SkillField"/>
      </w:pPr>
      <w:r>
        <w:rPr>
          <w:rFonts w:ascii="Calibri" w:hAnsi="Calibri" w:eastAsia="Microsoft YaHei"/>
          <w:b/>
          <w:color w:val="1F4D78"/>
        </w:rPr>
        <w:t>描述：</w:t>
      </w:r>
      <w:r>
        <w:rPr>
          <w:rFonts w:ascii="Calibri" w:hAnsi="Calibri" w:eastAsia="Microsoft YaHei"/>
        </w:rPr>
        <w:t>消耗硬币、铁锭、铁块、铁砧或附近已抛出的硬币，蓄力发射破坏性电磁炮。</w:t>
      </w:r>
    </w:p>
    <w:p>
      <w:pPr>
        <w:pStyle w:val="SkillField"/>
      </w:pPr>
      <w:r>
        <w:rPr>
          <w:rFonts w:ascii="Calibri" w:hAnsi="Calibri" w:eastAsia="Microsoft YaHei"/>
          <w:b/>
          <w:color w:val="1F4D78"/>
        </w:rPr>
        <w:t>先决条件：</w:t>
      </w:r>
      <w:r>
        <w:rPr>
          <w:rFonts w:ascii="Calibri" w:hAnsi="Calibri" w:eastAsia="Microsoft YaHei"/>
        </w:rPr>
        <w:t>对应能力等级达到 Lv4；先开发 雷击之枪（thunder_lance）。</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蓄力后释放。</w:t>
      </w:r>
    </w:p>
    <w:p>
      <w:pPr>
        <w:pStyle w:val="SkillField"/>
      </w:pPr>
      <w:r>
        <w:rPr>
          <w:rFonts w:ascii="Calibri" w:hAnsi="Calibri" w:eastAsia="Microsoft YaHei"/>
          <w:b/>
          <w:color w:val="1F4D78"/>
        </w:rPr>
        <w:t>资源消耗：</w:t>
      </w:r>
      <w:r>
        <w:rPr>
          <w:rFonts w:ascii="Calibri" w:hAnsi="Calibri" w:eastAsia="Microsoft YaHei"/>
        </w:rPr>
        <w:t>100 + 1 个弹药。</w:t>
      </w:r>
    </w:p>
    <w:p>
      <w:pPr>
        <w:pStyle w:val="SkillField"/>
      </w:pPr>
      <w:r>
        <w:rPr>
          <w:rFonts w:ascii="Calibri" w:hAnsi="Calibri" w:eastAsia="Microsoft YaHei"/>
          <w:b/>
          <w:color w:val="1F4D78"/>
        </w:rPr>
        <w:t>触发效果：</w:t>
      </w:r>
      <w:r>
        <w:rPr>
          <w:rFonts w:ascii="Calibri" w:hAnsi="Calibri" w:eastAsia="Microsoft YaHei"/>
        </w:rPr>
        <w:t>蓄力并消耗弹药；基础伤害 150AD×弹药倍率。硬币/铁锭/铁块/铁砧倍率为 0.8/1/1.5/2，射程与宽度也随弹药增加。</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最终施放消耗CP -10%，蓄力时间 -10%。</w:t>
      </w:r>
    </w:p>
    <w:p>
      <w:pPr>
        <w:pStyle w:val="SkillField"/>
      </w:pPr>
      <w:r>
        <w:rPr>
          <w:rFonts w:ascii="Calibri" w:hAnsi="Calibri" w:eastAsia="Microsoft YaHei"/>
          <w:b/>
          <w:color w:val="1F4D78"/>
        </w:rPr>
        <w:t>熟练等级2：</w:t>
      </w:r>
      <w:r>
        <w:rPr>
          <w:rFonts w:ascii="Calibri" w:hAnsi="Calibri" w:eastAsia="Microsoft YaHei"/>
        </w:rPr>
        <w:t>射程 +20%，可穿透首个生物后继续飞行，后续伤害降为 60%。</w:t>
      </w:r>
    </w:p>
    <w:p>
      <w:pPr>
        <w:pStyle w:val="SkillField"/>
      </w:pPr>
      <w:r>
        <w:rPr>
          <w:rFonts w:ascii="Calibri" w:hAnsi="Calibri" w:eastAsia="Microsoft YaHei"/>
          <w:b/>
          <w:color w:val="1F4D78"/>
        </w:rPr>
        <w:t>熟练等级3：</w:t>
      </w:r>
      <w:r>
        <w:rPr>
          <w:rFonts w:ascii="Calibri" w:hAnsi="Calibri" w:eastAsia="Microsoft YaHei"/>
        </w:rPr>
        <w:t>命中点产生半径 4 格电磁冲击，只造成主伤害 25% 和强击退；不扩大方块破坏半径。</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球状闪电  ·  ball_lightning</w:t>
      </w:r>
    </w:p>
    <w:p>
      <w:pPr>
        <w:pStyle w:val="SkillField"/>
      </w:pPr>
      <w:r>
        <w:rPr>
          <w:rFonts w:ascii="Calibri" w:hAnsi="Calibri" w:eastAsia="Microsoft YaHei"/>
          <w:b/>
          <w:color w:val="1F4D78"/>
        </w:rPr>
        <w:t>描述：</w:t>
      </w:r>
      <w:r>
        <w:rPr>
          <w:rFonts w:ascii="Calibri" w:hAnsi="Calibri" w:eastAsia="Microsoft YaHei"/>
        </w:rPr>
        <w:t>生成球状闪电，自动追踪附近目标引爆。</w:t>
      </w:r>
    </w:p>
    <w:p>
      <w:pPr>
        <w:pStyle w:val="SkillField"/>
      </w:pPr>
      <w:r>
        <w:rPr>
          <w:rFonts w:ascii="Calibri" w:hAnsi="Calibri" w:eastAsia="Microsoft YaHei"/>
          <w:b/>
          <w:color w:val="1F4D78"/>
        </w:rPr>
        <w:t>先决条件：</w:t>
      </w:r>
      <w:r>
        <w:rPr>
          <w:rFonts w:ascii="Calibri" w:hAnsi="Calibri" w:eastAsia="Microsoft YaHei"/>
        </w:rPr>
        <w:t>对应能力等级达到 Lv5；先开发 闪电新星（lightning_nova）。</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80。</w:t>
      </w:r>
    </w:p>
    <w:p>
      <w:pPr>
        <w:pStyle w:val="SkillField"/>
      </w:pPr>
      <w:r>
        <w:rPr>
          <w:rFonts w:ascii="Calibri" w:hAnsi="Calibri" w:eastAsia="Microsoft YaHei"/>
          <w:b/>
          <w:color w:val="1F4D78"/>
        </w:rPr>
        <w:t>触发效果：</w:t>
      </w:r>
      <w:r>
        <w:rPr>
          <w:rFonts w:ascii="Calibri" w:hAnsi="Calibri" w:eastAsia="Microsoft YaHei"/>
        </w:rPr>
        <w:t>最长存在 2000 tick、索敌半径 64；接近目标后在半径 5 造成 (0.3Hmax+10)AD。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 -10%。</w:t>
      </w:r>
    </w:p>
    <w:p>
      <w:pPr>
        <w:pStyle w:val="SkillField"/>
      </w:pPr>
      <w:r>
        <w:rPr>
          <w:rFonts w:ascii="Calibri" w:hAnsi="Calibri" w:eastAsia="Microsoft YaHei"/>
          <w:b/>
          <w:color w:val="1F4D78"/>
        </w:rPr>
        <w:t>熟练等级2：</w:t>
      </w:r>
      <w:r>
        <w:rPr>
          <w:rFonts w:ascii="Calibri" w:hAnsi="Calibri" w:eastAsia="Microsoft YaHei"/>
        </w:rPr>
        <w:t>搜索半径和移动速度 +20%，最大持续时间不变。</w:t>
      </w:r>
    </w:p>
    <w:p>
      <w:pPr>
        <w:pStyle w:val="SkillField"/>
      </w:pPr>
      <w:r>
        <w:rPr>
          <w:rFonts w:ascii="Calibri" w:hAnsi="Calibri" w:eastAsia="Microsoft YaHei"/>
          <w:b/>
          <w:color w:val="1F4D78"/>
        </w:rPr>
        <w:t>熟练等级3：</w:t>
      </w:r>
      <w:r>
        <w:rPr>
          <w:rFonts w:ascii="Calibri" w:hAnsi="Calibri" w:eastAsia="Microsoft YaHei"/>
        </w:rPr>
        <w:t>球状闪电引爆后分裂为两个持续 5 秒的小球，各自引爆一次并造成主爆炸 30% 伤害。</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落雷  ·  thunderclap</w:t>
      </w:r>
    </w:p>
    <w:p>
      <w:pPr>
        <w:pStyle w:val="SkillField"/>
      </w:pPr>
      <w:r>
        <w:rPr>
          <w:rFonts w:ascii="Calibri" w:hAnsi="Calibri" w:eastAsia="Microsoft YaHei"/>
          <w:b/>
          <w:color w:val="1F4D78"/>
        </w:rPr>
        <w:t>描述：</w:t>
      </w:r>
      <w:r>
        <w:rPr>
          <w:rFonts w:ascii="Calibri" w:hAnsi="Calibri" w:eastAsia="Microsoft YaHei"/>
        </w:rPr>
        <w:t>在视线目标处召唤落雷，并按最大生命值伤害附近生物。</w:t>
      </w:r>
    </w:p>
    <w:p>
      <w:pPr>
        <w:pStyle w:val="SkillField"/>
      </w:pPr>
      <w:r>
        <w:rPr>
          <w:rFonts w:ascii="Calibri" w:hAnsi="Calibri" w:eastAsia="Microsoft YaHei"/>
          <w:b/>
          <w:color w:val="1F4D78"/>
        </w:rPr>
        <w:t>先决条件：</w:t>
      </w:r>
      <w:r>
        <w:rPr>
          <w:rFonts w:ascii="Calibri" w:hAnsi="Calibri" w:eastAsia="Microsoft YaHei"/>
        </w:rPr>
        <w:t>对应能力等级达到 Lv5；先开发 球状闪电（ball_lightning）。</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100。</w:t>
      </w:r>
    </w:p>
    <w:p>
      <w:pPr>
        <w:pStyle w:val="SkillField"/>
      </w:pPr>
      <w:r>
        <w:rPr>
          <w:rFonts w:ascii="Calibri" w:hAnsi="Calibri" w:eastAsia="Microsoft YaHei"/>
          <w:b/>
          <w:color w:val="1F4D78"/>
        </w:rPr>
        <w:t>触发效果：</w:t>
      </w:r>
      <w:r>
        <w:rPr>
          <w:rFonts w:ascii="Calibri" w:hAnsi="Calibri" w:eastAsia="Microsoft YaHei"/>
        </w:rPr>
        <w:t>64 格选点、半径 5；先造成 1 点，再造成 20%Hmax+20AD。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以电弧、雷击、磁场、粒子和屏障表现；配合放电、雷鸣、充能与命中音效。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选点距离由 64 增至 80 格，伤害半径由 5 增至 6 格。</w:t>
      </w:r>
    </w:p>
    <w:p>
      <w:pPr>
        <w:pStyle w:val="SkillField"/>
      </w:pPr>
      <w:r>
        <w:rPr>
          <w:rFonts w:ascii="Calibri" w:hAnsi="Calibri" w:eastAsia="Microsoft YaHei"/>
          <w:b/>
          <w:color w:val="1F4D78"/>
        </w:rPr>
        <w:t>熟练等级3：</w:t>
      </w:r>
      <w:r>
        <w:rPr>
          <w:rFonts w:ascii="Calibri" w:hAnsi="Calibri" w:eastAsia="Microsoft YaHei"/>
        </w:rPr>
        <w:t>命中目标额外受到 3 秒缓慢 IV 与虚弱 II；Boss 和玩家的持续时间减半，百分比伤害不提高。</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r>
        <w:br w:type="page"/>
      </w:r>
    </w:p>
    <w:p>
      <w:pPr>
        <w:pStyle w:val="Heading1"/>
      </w:pPr>
      <w:r>
        <w:t>原子崩坏（Meltdowner）</w:t>
      </w:r>
    </w:p>
    <w:p>
      <w:pPr>
        <w:spacing w:after="200"/>
      </w:pPr>
      <w:r>
        <w:rPr>
          <w:rFonts w:ascii="Calibri" w:hAnsi="Calibri" w:eastAsia="Microsoft YaHei"/>
          <w:i/>
          <w:color w:val="475569"/>
        </w:rPr>
        <w:t>高速电子束、持续束流、范围轰击、光盾、追踪与解离攻击。</w:t>
      </w:r>
    </w:p>
    <w:p>
      <w:pPr>
        <w:pStyle w:val="Heading2"/>
      </w:pPr>
      <w:r>
        <w:t>Lv1</w:t>
      </w:r>
    </w:p>
    <w:p>
      <w:pPr>
        <w:pStyle w:val="ListBullet"/>
      </w:pPr>
      <w:r>
        <w:t>粒机波形高速炮（single_high_speed_electron_beam）</w:t>
      </w:r>
    </w:p>
    <w:p>
      <w:pPr>
        <w:pStyle w:val="ListBullet"/>
      </w:pPr>
      <w:r>
        <w:t>镭射强化（radiation_intensify）</w:t>
      </w:r>
    </w:p>
    <w:p>
      <w:pPr>
        <w:pStyle w:val="Heading2"/>
      </w:pPr>
      <w:r>
        <w:t>Lv2</w:t>
      </w:r>
    </w:p>
    <w:p>
      <w:pPr>
        <w:pStyle w:val="ListBullet"/>
      </w:pPr>
      <w:r>
        <w:t>电子弹散射（scatter_bomb）</w:t>
      </w:r>
    </w:p>
    <w:p>
      <w:pPr>
        <w:pStyle w:val="ListBullet"/>
      </w:pPr>
      <w:r>
        <w:t>采矿光束（mining_beam）</w:t>
      </w:r>
    </w:p>
    <w:p>
      <w:pPr>
        <w:pStyle w:val="Heading2"/>
      </w:pPr>
      <w:r>
        <w:t>Lv3</w:t>
      </w:r>
    </w:p>
    <w:p>
      <w:pPr>
        <w:pStyle w:val="ListBullet"/>
      </w:pPr>
      <w:r>
        <w:t>光盾（light_shield）</w:t>
      </w:r>
    </w:p>
    <w:p>
      <w:pPr>
        <w:pStyle w:val="ListBullet"/>
      </w:pPr>
      <w:r>
        <w:t>粒子云室（cloudroom）</w:t>
      </w:r>
    </w:p>
    <w:p>
      <w:pPr>
        <w:pStyle w:val="Heading2"/>
      </w:pPr>
      <w:r>
        <w:t>Lv4</w:t>
      </w:r>
    </w:p>
    <w:p>
      <w:pPr>
        <w:pStyle w:val="ListBullet"/>
      </w:pPr>
      <w:r>
        <w:t>波形粒子炮（particle_wave_cannon）</w:t>
      </w:r>
    </w:p>
    <w:p>
      <w:pPr>
        <w:pStyle w:val="ListBullet"/>
      </w:pPr>
      <w:r>
        <w:t>突击喷射（jet_strike）</w:t>
      </w:r>
    </w:p>
    <w:p>
      <w:pPr>
        <w:pStyle w:val="Heading2"/>
      </w:pPr>
      <w:r>
        <w:t>Lv5</w:t>
      </w:r>
    </w:p>
    <w:p>
      <w:pPr>
        <w:pStyle w:val="ListBullet"/>
      </w:pPr>
      <w:r>
        <w:t>解离射线（disintegrate）</w:t>
      </w:r>
    </w:p>
    <w:p>
      <w:pPr>
        <w:pStyle w:val="ListBullet"/>
      </w:pPr>
      <w:r>
        <w:t>自动巡航光束炮（auto_cruise_beam_cannon）</w:t>
      </w:r>
    </w:p>
    <w:p>
      <w:pPr>
        <w:pStyle w:val="Heading2"/>
      </w:pPr>
      <w:r>
        <w:t>技能</w:t>
      </w:r>
    </w:p>
    <w:p>
      <w:pPr>
        <w:pStyle w:val="Heading3"/>
        <w:pageBreakBefore w:val="0"/>
      </w:pPr>
      <w:r>
        <w:t>粒机波形高速炮  ·  single_high_speed_electron_beam</w:t>
      </w:r>
    </w:p>
    <w:p>
      <w:pPr>
        <w:pStyle w:val="SkillField"/>
      </w:pPr>
      <w:r>
        <w:rPr>
          <w:rFonts w:ascii="Calibri" w:hAnsi="Calibri" w:eastAsia="Microsoft YaHei"/>
          <w:b/>
          <w:color w:val="1F4D78"/>
        </w:rPr>
        <w:t>描述：</w:t>
      </w:r>
      <w:r>
        <w:rPr>
          <w:rFonts w:ascii="Calibri" w:hAnsi="Calibri" w:eastAsia="Microsoft YaHei"/>
        </w:rPr>
        <w:t>从随机始发点发射一束延迟成形的高速电子束；弹道精准度随熟练度提升，近距离始发散布会自动收紧，满熟练时沿准星方向命中目标。</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15。</w:t>
      </w:r>
    </w:p>
    <w:p>
      <w:pPr>
        <w:pStyle w:val="SkillField"/>
      </w:pPr>
      <w:r>
        <w:rPr>
          <w:rFonts w:ascii="Calibri" w:hAnsi="Calibri" w:eastAsia="Microsoft YaHei"/>
          <w:b/>
          <w:color w:val="1F4D78"/>
        </w:rPr>
        <w:t>触发效果：</w:t>
      </w:r>
      <w:r>
        <w:rPr>
          <w:rFonts w:ascii="Calibri" w:hAnsi="Calibri" w:eastAsia="Microsoft YaHei"/>
        </w:rPr>
        <w:t>从随机始发点发射延迟 10 tick 成形的 50 格窄射束，伤害 16MAD+1%Hmax；准星校正率随熟练度由 50% 提升至 100%，近距离始发散布自动收紧至 2° 直射锥。</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成形延迟 -25%，射程 +20%。</w:t>
      </w:r>
    </w:p>
    <w:p>
      <w:pPr>
        <w:pStyle w:val="SkillField"/>
      </w:pPr>
      <w:r>
        <w:rPr>
          <w:rFonts w:ascii="Calibri" w:hAnsi="Calibri" w:eastAsia="Microsoft YaHei"/>
          <w:b/>
          <w:color w:val="1F4D78"/>
        </w:rPr>
        <w:t>熟练等级3：</w:t>
      </w:r>
      <w:r>
        <w:rPr>
          <w:rFonts w:ascii="Calibri" w:hAnsi="Calibri" w:eastAsia="Microsoft YaHei"/>
        </w:rPr>
        <w:t>主束穿过首个生物后继续传播一次，第二个目标承受普通伤害段 60%；最大生命伤害段不穿透。</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电子弹散射  ·  scatter_bomb</w:t>
      </w:r>
    </w:p>
    <w:p>
      <w:pPr>
        <w:pStyle w:val="SkillField"/>
      </w:pPr>
      <w:r>
        <w:rPr>
          <w:rFonts w:ascii="Calibri" w:hAnsi="Calibri" w:eastAsia="Microsoft YaHei"/>
          <w:b/>
          <w:color w:val="1F4D78"/>
        </w:rPr>
        <w:t>描述：</w:t>
      </w:r>
      <w:r>
        <w:rPr>
          <w:rFonts w:ascii="Calibri" w:hAnsi="Calibri" w:eastAsia="Microsoft YaHei"/>
        </w:rPr>
        <w:t>蓄力后释放七道延迟成形的电子束，每道造成基础伤害与目标最大生命值伤害。</w:t>
      </w:r>
    </w:p>
    <w:p>
      <w:pPr>
        <w:pStyle w:val="SkillField"/>
      </w:pPr>
      <w:r>
        <w:rPr>
          <w:rFonts w:ascii="Calibri" w:hAnsi="Calibri" w:eastAsia="Microsoft YaHei"/>
          <w:b/>
          <w:color w:val="1F4D78"/>
        </w:rPr>
        <w:t>先决条件：</w:t>
      </w:r>
      <w:r>
        <w:rPr>
          <w:rFonts w:ascii="Calibri" w:hAnsi="Calibri" w:eastAsia="Microsoft YaHei"/>
        </w:rPr>
        <w:t>对应能力等级达到 Lv2；先开发 粒机波形高速炮（single_high_speed_electron_beam）。</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蓄力后释放。</w:t>
      </w:r>
    </w:p>
    <w:p>
      <w:pPr>
        <w:pStyle w:val="SkillField"/>
      </w:pPr>
      <w:r>
        <w:rPr>
          <w:rFonts w:ascii="Calibri" w:hAnsi="Calibri" w:eastAsia="Microsoft YaHei"/>
          <w:b/>
          <w:color w:val="1F4D78"/>
        </w:rPr>
        <w:t>资源消耗：</w:t>
      </w:r>
      <w:r>
        <w:rPr>
          <w:rFonts w:ascii="Calibri" w:hAnsi="Calibri" w:eastAsia="Microsoft YaHei"/>
        </w:rPr>
        <w:t>40。</w:t>
      </w:r>
    </w:p>
    <w:p>
      <w:pPr>
        <w:pStyle w:val="SkillField"/>
      </w:pPr>
      <w:r>
        <w:rPr>
          <w:rFonts w:ascii="Calibri" w:hAnsi="Calibri" w:eastAsia="Microsoft YaHei"/>
          <w:b/>
          <w:color w:val="1F4D78"/>
        </w:rPr>
        <w:t>触发效果：</w:t>
      </w:r>
      <w:r>
        <w:rPr>
          <w:rFonts w:ascii="Calibri" w:hAnsi="Calibri" w:eastAsia="Microsoft YaHei"/>
        </w:rPr>
        <w:t>蓄力 20–80 tick 后释放 7 束 50 格射线；每束 16MAD+1%Hmax。</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达到同等束数所需蓄力时间 -20%，最大束数由 7 增至 8。</w:t>
      </w:r>
    </w:p>
    <w:p>
      <w:pPr>
        <w:pStyle w:val="SkillField"/>
      </w:pPr>
      <w:r>
        <w:rPr>
          <w:rFonts w:ascii="Calibri" w:hAnsi="Calibri" w:eastAsia="Microsoft YaHei"/>
          <w:b/>
          <w:color w:val="1F4D78"/>
        </w:rPr>
        <w:t>熟练等级3：</w:t>
      </w:r>
      <w:r>
        <w:rPr>
          <w:rFonts w:ascii="Calibri" w:hAnsi="Calibri" w:eastAsia="Microsoft YaHei"/>
        </w:rPr>
        <w:t>未命中的电子束可在成形前修正一次方向，转向 8 格内最近的辐射标记目标；每束只修正一次。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镭射强化  ·  radiation_intensify</w:t>
      </w:r>
    </w:p>
    <w:p>
      <w:pPr>
        <w:pStyle w:val="SkillField"/>
      </w:pPr>
      <w:r>
        <w:rPr>
          <w:rFonts w:ascii="Calibri" w:hAnsi="Calibri" w:eastAsia="Microsoft YaHei"/>
          <w:b/>
          <w:color w:val="1F4D78"/>
        </w:rPr>
        <w:t>描述：</w:t>
      </w:r>
      <w:r>
        <w:rPr>
          <w:rFonts w:ascii="Calibri" w:hAnsi="Calibri" w:eastAsia="Microsoft YaHei"/>
        </w:rPr>
        <w:t>电子束命中后为目标施加十秒辐射标记，后续电子束伤害提高 50%。</w:t>
      </w:r>
    </w:p>
    <w:p>
      <w:pPr>
        <w:pStyle w:val="SkillField"/>
      </w:pPr>
      <w:r>
        <w:rPr>
          <w:rFonts w:ascii="Calibri" w:hAnsi="Calibri" w:eastAsia="Microsoft YaHei"/>
          <w:b/>
          <w:color w:val="1F4D78"/>
        </w:rPr>
        <w:t>先决条件：</w:t>
      </w:r>
      <w:r>
        <w:rPr>
          <w:rFonts w:ascii="Calibri" w:hAnsi="Calibri" w:eastAsia="Microsoft YaHei"/>
        </w:rPr>
        <w:t>对应能力等级达到 Lv1；先开发 粒机波形高速炮（single_high_speed_electron_beam）。</w:t>
      </w:r>
    </w:p>
    <w:p>
      <w:pPr>
        <w:pStyle w:val="SkillField"/>
      </w:pPr>
      <w:r>
        <w:rPr>
          <w:rFonts w:ascii="Calibri" w:hAnsi="Calibri" w:eastAsia="Microsoft YaHei"/>
          <w:b/>
          <w:color w:val="1F4D78"/>
        </w:rPr>
        <w:t>类型：</w:t>
      </w:r>
      <w:r>
        <w:rPr>
          <w:rFonts w:ascii="Calibri" w:hAnsi="Calibri" w:eastAsia="Microsoft YaHei"/>
        </w:rPr>
        <w:t>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被动：射束命中施加 200 tick 标记，使后续兼容射束的固定基础伤害 ×1.5。</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标记持续时间由 10 增至 12 秒。</w:t>
      </w:r>
    </w:p>
    <w:p>
      <w:pPr>
        <w:pStyle w:val="SkillField"/>
      </w:pPr>
      <w:r>
        <w:rPr>
          <w:rFonts w:ascii="Calibri" w:hAnsi="Calibri" w:eastAsia="Microsoft YaHei"/>
          <w:b/>
          <w:color w:val="1F4D78"/>
        </w:rPr>
        <w:t>熟练等级2：</w:t>
      </w:r>
      <w:r>
        <w:rPr>
          <w:rFonts w:ascii="Calibri" w:hAnsi="Calibri" w:eastAsia="Microsoft YaHei"/>
        </w:rPr>
        <w:t>后续射束伤害加成由 50% 提至 60%，只提高普通伤害段。</w:t>
      </w:r>
    </w:p>
    <w:p>
      <w:pPr>
        <w:pStyle w:val="SkillField"/>
      </w:pPr>
      <w:r>
        <w:rPr>
          <w:rFonts w:ascii="Calibri" w:hAnsi="Calibri" w:eastAsia="Microsoft YaHei"/>
          <w:b/>
          <w:color w:val="1F4D78"/>
        </w:rPr>
        <w:t>熟练等级3：</w:t>
      </w:r>
      <w:r>
        <w:rPr>
          <w:rFonts w:ascii="Calibri" w:hAnsi="Calibri" w:eastAsia="Microsoft YaHei"/>
        </w:rPr>
        <w:t>带标记目标死亡时，把标记的剩余时长复制给 5 格内至多三个敌人；复制不造成伤害。</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采矿光束  ·  mining_beam</w:t>
      </w:r>
    </w:p>
    <w:p>
      <w:pPr>
        <w:pStyle w:val="SkillField"/>
      </w:pPr>
      <w:r>
        <w:rPr>
          <w:rFonts w:ascii="Calibri" w:hAnsi="Calibri" w:eastAsia="Microsoft YaHei"/>
          <w:b/>
          <w:color w:val="1F4D78"/>
        </w:rPr>
        <w:t>描述：</w:t>
      </w:r>
      <w:r>
        <w:rPr>
          <w:rFonts w:ascii="Calibri" w:hAnsi="Calibri" w:eastAsia="Microsoft YaHei"/>
        </w:rPr>
        <w:t>按住以发射最长 48 格的采矿光束，可破坏方块并伤害路径上的实体。</w:t>
      </w:r>
    </w:p>
    <w:p>
      <w:pPr>
        <w:pStyle w:val="SkillField"/>
      </w:pPr>
      <w:r>
        <w:rPr>
          <w:rFonts w:ascii="Calibri" w:hAnsi="Calibri" w:eastAsia="Microsoft YaHei"/>
          <w:b/>
          <w:color w:val="1F4D78"/>
        </w:rPr>
        <w:t>先决条件：</w:t>
      </w:r>
      <w:r>
        <w:rPr>
          <w:rFonts w:ascii="Calibri" w:hAnsi="Calibri" w:eastAsia="Microsoft YaHei"/>
        </w:rPr>
        <w:t>对应能力等级达到 Lv2；先开发 粒机波形高速炮（single_high_speed_electron_beam）。</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按住持续。</w:t>
      </w:r>
    </w:p>
    <w:p>
      <w:pPr>
        <w:pStyle w:val="SkillField"/>
      </w:pPr>
      <w:r>
        <w:rPr>
          <w:rFonts w:ascii="Calibri" w:hAnsi="Calibri" w:eastAsia="Microsoft YaHei"/>
          <w:b/>
          <w:color w:val="1F4D78"/>
        </w:rPr>
        <w:t>资源消耗：</w:t>
      </w:r>
      <w:r>
        <w:rPr>
          <w:rFonts w:ascii="Calibri" w:hAnsi="Calibri" w:eastAsia="Microsoft YaHei"/>
        </w:rPr>
        <w:t>每 20 tick 20。</w:t>
      </w:r>
    </w:p>
    <w:p>
      <w:pPr>
        <w:pStyle w:val="SkillField"/>
      </w:pPr>
      <w:r>
        <w:rPr>
          <w:rFonts w:ascii="Calibri" w:hAnsi="Calibri" w:eastAsia="Microsoft YaHei"/>
          <w:b/>
          <w:color w:val="1F4D78"/>
        </w:rPr>
        <w:t>触发效果：</w:t>
      </w:r>
      <w:r>
        <w:rPr>
          <w:rFonts w:ascii="Calibri" w:hAnsi="Calibri" w:eastAsia="Microsoft YaHei"/>
        </w:rPr>
        <w:t>最长 48 格；每 20 tick 对路径半径 0.6 内实体造成 12AD，2000 熟练度后伤害半径 0.72；每 3 tick 破坏半径 0.35、采掘等级 4 的方块。3000 熟练度后可选自动熔炼、时运 III 或精准采集收获模式。</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有效持续消耗CP -10%。</w:t>
      </w:r>
    </w:p>
    <w:p>
      <w:pPr>
        <w:pStyle w:val="SkillField"/>
      </w:pPr>
      <w:r>
        <w:rPr>
          <w:rFonts w:ascii="Calibri" w:hAnsi="Calibri" w:eastAsia="Microsoft YaHei"/>
          <w:b/>
          <w:color w:val="1F4D78"/>
        </w:rPr>
        <w:t>熟练等级2：</w:t>
      </w:r>
      <w:r>
        <w:rPr>
          <w:rFonts w:ascii="Calibri" w:hAnsi="Calibri" w:eastAsia="Microsoft YaHei"/>
        </w:rPr>
        <w:t>射程由 48 增至 56 格，破坏半径 +20%。</w:t>
      </w:r>
    </w:p>
    <w:p>
      <w:pPr>
        <w:pStyle w:val="SkillField"/>
      </w:pPr>
      <w:r>
        <w:rPr>
          <w:rFonts w:ascii="Calibri" w:hAnsi="Calibri" w:eastAsia="Microsoft YaHei"/>
          <w:b/>
          <w:color w:val="1F4D78"/>
        </w:rPr>
        <w:t>熟练等级3：</w:t>
      </w:r>
      <w:r>
        <w:rPr>
          <w:rFonts w:ascii="Calibri" w:hAnsi="Calibri" w:eastAsia="Microsoft YaHei"/>
        </w:rPr>
        <w:t>解锁采掘模式，可在高级配置中切换自动熔炼、时运 III 或精准采集；自动熔炼服从服务器熟练度策略。</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光盾  ·  light_shield</w:t>
      </w:r>
    </w:p>
    <w:p>
      <w:pPr>
        <w:pStyle w:val="SkillField"/>
      </w:pPr>
      <w:r>
        <w:rPr>
          <w:rFonts w:ascii="Calibri" w:hAnsi="Calibri" w:eastAsia="Microsoft YaHei"/>
          <w:b/>
          <w:color w:val="1F4D78"/>
        </w:rPr>
        <w:t>描述：</w:t>
      </w:r>
      <w:r>
        <w:rPr>
          <w:rFonts w:ascii="Calibri" w:hAnsi="Calibri" w:eastAsia="Microsoft YaHei"/>
        </w:rPr>
        <w:t>按住以展开可见光盾提升防御能力并获得抗性提升 II，同时周期性击退并伤害附近的敌对生物。</w:t>
      </w:r>
    </w:p>
    <w:p>
      <w:pPr>
        <w:pStyle w:val="SkillField"/>
      </w:pPr>
      <w:r>
        <w:rPr>
          <w:rFonts w:ascii="Calibri" w:hAnsi="Calibri" w:eastAsia="Microsoft YaHei"/>
          <w:b/>
          <w:color w:val="1F4D78"/>
        </w:rPr>
        <w:t>先决条件：</w:t>
      </w:r>
      <w:r>
        <w:rPr>
          <w:rFonts w:ascii="Calibri" w:hAnsi="Calibri" w:eastAsia="Microsoft YaHei"/>
        </w:rPr>
        <w:t>对应能力等级达到 Lv3；先开发 粒机波形高速炮（single_high_speed_electron_beam）。</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按住持续。</w:t>
      </w:r>
    </w:p>
    <w:p>
      <w:pPr>
        <w:pStyle w:val="SkillField"/>
      </w:pPr>
      <w:r>
        <w:rPr>
          <w:rFonts w:ascii="Calibri" w:hAnsi="Calibri" w:eastAsia="Microsoft YaHei"/>
          <w:b/>
          <w:color w:val="1F4D78"/>
        </w:rPr>
        <w:t>资源消耗：</w:t>
      </w:r>
      <w:r>
        <w:rPr>
          <w:rFonts w:ascii="Calibri" w:hAnsi="Calibri" w:eastAsia="Microsoft YaHei"/>
        </w:rPr>
        <w:t>每 2 tick 4。</w:t>
      </w:r>
    </w:p>
    <w:p>
      <w:pPr>
        <w:pStyle w:val="SkillField"/>
      </w:pPr>
      <w:r>
        <w:rPr>
          <w:rFonts w:ascii="Calibri" w:hAnsi="Calibri" w:eastAsia="Microsoft YaHei"/>
          <w:b/>
          <w:color w:val="1F4D78"/>
        </w:rPr>
        <w:t>触发效果：</w:t>
      </w:r>
      <w:r>
        <w:rPr>
          <w:rFonts w:ascii="Calibri" w:hAnsi="Calibri" w:eastAsia="Microsoft YaHei"/>
        </w:rPr>
        <w:t>按住获得抗性提升 II；每 4 tick 对半径 3.5 的敌人造成 3AD 并击退。</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有效持续消耗CP -10%。</w:t>
      </w:r>
    </w:p>
    <w:p>
      <w:pPr>
        <w:pStyle w:val="SkillField"/>
      </w:pPr>
      <w:r>
        <w:rPr>
          <w:rFonts w:ascii="Calibri" w:hAnsi="Calibri" w:eastAsia="Microsoft YaHei"/>
          <w:b/>
          <w:color w:val="1F4D78"/>
        </w:rPr>
        <w:t>熟练等级2：</w:t>
      </w:r>
      <w:r>
        <w:rPr>
          <w:rFonts w:ascii="Calibri" w:hAnsi="Calibri" w:eastAsia="Microsoft YaHei"/>
        </w:rPr>
        <w:t>作用半径由 3.5 增至 4.5 格，击退强度 +20%。</w:t>
      </w:r>
    </w:p>
    <w:p>
      <w:pPr>
        <w:pStyle w:val="SkillField"/>
      </w:pPr>
      <w:r>
        <w:rPr>
          <w:rFonts w:ascii="Calibri" w:hAnsi="Calibri" w:eastAsia="Microsoft YaHei"/>
          <w:b/>
          <w:color w:val="1F4D78"/>
        </w:rPr>
        <w:t>熟练等级3：</w:t>
      </w:r>
      <w:r>
        <w:rPr>
          <w:rFonts w:ascii="Calibri" w:hAnsi="Calibri" w:eastAsia="Microsoft YaHei"/>
        </w:rPr>
        <w:t>光盾会销毁进入范围的敌对投射物，每枚恢复 2 CP，每秒最多恢复 10 CP；不可销毁的投射物只减速。</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粒子云室  ·  cloudroom</w:t>
      </w:r>
    </w:p>
    <w:p>
      <w:pPr>
        <w:pStyle w:val="SkillField"/>
      </w:pPr>
      <w:r>
        <w:rPr>
          <w:rFonts w:ascii="Calibri" w:hAnsi="Calibri" w:eastAsia="Microsoft YaHei"/>
          <w:b/>
          <w:color w:val="1F4D78"/>
        </w:rPr>
        <w:t>描述：</w:t>
      </w:r>
      <w:r>
        <w:rPr>
          <w:rFonts w:ascii="Calibri" w:hAnsi="Calibri" w:eastAsia="Microsoft YaHei"/>
        </w:rPr>
        <w:t>通过同步粒子烟迹显示十六格内生物最近的移动轨迹。</w:t>
      </w:r>
    </w:p>
    <w:p>
      <w:pPr>
        <w:pStyle w:val="SkillField"/>
      </w:pPr>
      <w:r>
        <w:rPr>
          <w:rFonts w:ascii="Calibri" w:hAnsi="Calibri" w:eastAsia="Microsoft YaHei"/>
          <w:b/>
          <w:color w:val="1F4D78"/>
        </w:rPr>
        <w:t>先决条件：</w:t>
      </w:r>
      <w:r>
        <w:rPr>
          <w:rFonts w:ascii="Calibri" w:hAnsi="Calibri" w:eastAsia="Microsoft YaHei"/>
        </w:rPr>
        <w:t>对应能力等级达到 Lv3；先开发 光盾（light_shield）。</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30。</w:t>
      </w:r>
    </w:p>
    <w:p>
      <w:pPr>
        <w:pStyle w:val="SkillField"/>
      </w:pPr>
      <w:r>
        <w:rPr>
          <w:rFonts w:ascii="Calibri" w:hAnsi="Calibri" w:eastAsia="Microsoft YaHei"/>
          <w:b/>
          <w:color w:val="1F4D78"/>
        </w:rPr>
        <w:t>触发效果：</w:t>
      </w:r>
      <w:r>
        <w:rPr>
          <w:rFonts w:ascii="Calibri" w:hAnsi="Calibri" w:eastAsia="Microsoft YaHei"/>
        </w:rPr>
        <w:t>显示 16 格内生物轨迹；每实体每 5 tick 最多 6 条，轨迹寿命 30 tick。</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维持占用CP -10%。</w:t>
      </w:r>
    </w:p>
    <w:p>
      <w:pPr>
        <w:pStyle w:val="SkillField"/>
      </w:pPr>
      <w:r>
        <w:rPr>
          <w:rFonts w:ascii="Calibri" w:hAnsi="Calibri" w:eastAsia="Microsoft YaHei"/>
          <w:b/>
          <w:color w:val="1F4D78"/>
        </w:rPr>
        <w:t>熟练等级2：</w:t>
      </w:r>
      <w:r>
        <w:rPr>
          <w:rFonts w:ascii="Calibri" w:hAnsi="Calibri" w:eastAsia="Microsoft YaHei"/>
        </w:rPr>
        <w:t>探测半径由 16 增至 24 格，轨迹保留时间 +50%。</w:t>
      </w:r>
    </w:p>
    <w:p>
      <w:pPr>
        <w:pStyle w:val="SkillField"/>
      </w:pPr>
      <w:r>
        <w:rPr>
          <w:rFonts w:ascii="Calibri" w:hAnsi="Calibri" w:eastAsia="Microsoft YaHei"/>
          <w:b/>
          <w:color w:val="1F4D78"/>
        </w:rPr>
        <w:t>熟练等级3：</w:t>
      </w:r>
      <w:r>
        <w:rPr>
          <w:rFonts w:ascii="Calibri" w:hAnsi="Calibri" w:eastAsia="Microsoft YaHei"/>
        </w:rPr>
        <w:t>可显示隐身生物和发生传送前后的轨迹断点。</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波形粒子炮  ·  particle_wave_cannon</w:t>
      </w:r>
    </w:p>
    <w:p>
      <w:pPr>
        <w:pStyle w:val="SkillField"/>
      </w:pPr>
      <w:r>
        <w:rPr>
          <w:rFonts w:ascii="Calibri" w:hAnsi="Calibri" w:eastAsia="Microsoft YaHei"/>
          <w:b/>
          <w:color w:val="1F4D78"/>
        </w:rPr>
        <w:t>描述：</w:t>
      </w:r>
      <w:r>
        <w:rPr>
          <w:rFonts w:ascii="Calibri" w:hAnsi="Calibri" w:eastAsia="Microsoft YaHei"/>
        </w:rPr>
        <w:t>按住蓄力并维持最长 85 格的宽幅射束，持续破坏方块并伤害带标记的目标。</w:t>
      </w:r>
    </w:p>
    <w:p>
      <w:pPr>
        <w:pStyle w:val="SkillField"/>
      </w:pPr>
      <w:r>
        <w:rPr>
          <w:rFonts w:ascii="Calibri" w:hAnsi="Calibri" w:eastAsia="Microsoft YaHei"/>
          <w:b/>
          <w:color w:val="1F4D78"/>
        </w:rPr>
        <w:t>先决条件：</w:t>
      </w:r>
      <w:r>
        <w:rPr>
          <w:rFonts w:ascii="Calibri" w:hAnsi="Calibri" w:eastAsia="Microsoft YaHei"/>
        </w:rPr>
        <w:t>对应能力等级达到 Lv4；先开发 电子弹散射（scatter_bomb）。</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蓄力并持续维持。</w:t>
      </w:r>
    </w:p>
    <w:p>
      <w:pPr>
        <w:pStyle w:val="SkillField"/>
      </w:pPr>
      <w:r>
        <w:rPr>
          <w:rFonts w:ascii="Calibri" w:hAnsi="Calibri" w:eastAsia="Microsoft YaHei"/>
          <w:b/>
          <w:color w:val="1F4D78"/>
        </w:rPr>
        <w:t>资源消耗：</w:t>
      </w:r>
      <w:r>
        <w:rPr>
          <w:rFonts w:ascii="Calibri" w:hAnsi="Calibri" w:eastAsia="Microsoft YaHei"/>
        </w:rPr>
        <w:t>启动 10；维持每 2 tick 10。</w:t>
      </w:r>
    </w:p>
    <w:p>
      <w:pPr>
        <w:pStyle w:val="SkillField"/>
      </w:pPr>
      <w:r>
        <w:rPr>
          <w:rFonts w:ascii="Calibri" w:hAnsi="Calibri" w:eastAsia="Microsoft YaHei"/>
          <w:b/>
          <w:color w:val="1F4D78"/>
        </w:rPr>
        <w:t>触发效果：</w:t>
      </w:r>
      <w:r>
        <w:rPr>
          <w:rFonts w:ascii="Calibri" w:hAnsi="Calibri" w:eastAsia="Microsoft YaHei"/>
        </w:rPr>
        <w:t>蓄力 25 tick 后维持 85 格宽射束；每 10 tick 40MAD+1%Hmax，破坏半径 0.6、采掘等级 4。</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有效持续消耗CP -10%。</w:t>
      </w:r>
    </w:p>
    <w:p>
      <w:pPr>
        <w:pStyle w:val="SkillField"/>
      </w:pPr>
      <w:r>
        <w:rPr>
          <w:rFonts w:ascii="Calibri" w:hAnsi="Calibri" w:eastAsia="Microsoft YaHei"/>
          <w:b/>
          <w:color w:val="1F4D78"/>
        </w:rPr>
        <w:t>熟练等级2：</w:t>
      </w:r>
      <w:r>
        <w:rPr>
          <w:rFonts w:ascii="Calibri" w:hAnsi="Calibri" w:eastAsia="Microsoft YaHei"/>
        </w:rPr>
        <w:t>最大射程由 85 增至 96 格，束宽 +15%。</w:t>
      </w:r>
    </w:p>
    <w:p>
      <w:pPr>
        <w:pStyle w:val="SkillField"/>
      </w:pPr>
      <w:r>
        <w:rPr>
          <w:rFonts w:ascii="Calibri" w:hAnsi="Calibri" w:eastAsia="Microsoft YaHei"/>
          <w:b/>
          <w:color w:val="1F4D78"/>
        </w:rPr>
        <w:t>熟练等级3：</w:t>
      </w:r>
      <w:r>
        <w:rPr>
          <w:rFonts w:ascii="Calibri" w:hAnsi="Calibri" w:eastAsia="Microsoft YaHei"/>
        </w:rPr>
        <w:t>辐射标记目标离开射束后仍承受 3 秒残留照射，每秒造成一次主脉冲普通伤害 20%；不刷新辐射标记。</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突击喷射  ·  jet_strike</w:t>
      </w:r>
    </w:p>
    <w:p>
      <w:pPr>
        <w:pStyle w:val="SkillField"/>
      </w:pPr>
      <w:r>
        <w:rPr>
          <w:rFonts w:ascii="Calibri" w:hAnsi="Calibri" w:eastAsia="Microsoft YaHei"/>
          <w:b/>
          <w:color w:val="1F4D78"/>
        </w:rPr>
        <w:t>描述：</w:t>
      </w:r>
      <w:r>
        <w:rPr>
          <w:rFonts w:ascii="Calibri" w:hAnsi="Calibri" w:eastAsia="Microsoft YaHei"/>
        </w:rPr>
        <w:t>向视线前方八格内的安全位置突进，并伤害落点附近的生物。</w:t>
      </w:r>
    </w:p>
    <w:p>
      <w:pPr>
        <w:pStyle w:val="SkillField"/>
      </w:pPr>
      <w:r>
        <w:rPr>
          <w:rFonts w:ascii="Calibri" w:hAnsi="Calibri" w:eastAsia="Microsoft YaHei"/>
          <w:b/>
          <w:color w:val="1F4D78"/>
        </w:rPr>
        <w:t>先决条件：</w:t>
      </w:r>
      <w:r>
        <w:rPr>
          <w:rFonts w:ascii="Calibri" w:hAnsi="Calibri" w:eastAsia="Microsoft YaHei"/>
        </w:rPr>
        <w:t>对应能力等级达到 Lv4；先开发 光盾（light_shield）。</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20。</w:t>
      </w:r>
    </w:p>
    <w:p>
      <w:pPr>
        <w:pStyle w:val="SkillField"/>
      </w:pPr>
      <w:r>
        <w:rPr>
          <w:rFonts w:ascii="Calibri" w:hAnsi="Calibri" w:eastAsia="Microsoft YaHei"/>
          <w:b/>
          <w:color w:val="1F4D78"/>
        </w:rPr>
        <w:t>触发效果：</w:t>
      </w:r>
      <w:r>
        <w:rPr>
          <w:rFonts w:ascii="Calibri" w:hAnsi="Calibri" w:eastAsia="Microsoft YaHei"/>
        </w:rPr>
        <w:t>突进 8 格，在落点半径 3.25 造成 10AD。</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最大突进距离由 8 增至 10 格，落点伤害半径 +20%。</w:t>
      </w:r>
    </w:p>
    <w:p>
      <w:pPr>
        <w:pStyle w:val="SkillField"/>
      </w:pPr>
      <w:r>
        <w:rPr>
          <w:rFonts w:ascii="Calibri" w:hAnsi="Calibri" w:eastAsia="Microsoft YaHei"/>
          <w:b/>
          <w:color w:val="1F4D78"/>
        </w:rPr>
        <w:t>熟练等级3：</w:t>
      </w:r>
      <w:r>
        <w:rPr>
          <w:rFonts w:ascii="Calibri" w:hAnsi="Calibri" w:eastAsia="Microsoft YaHei"/>
        </w:rPr>
        <w:t>突进路径留下持续 10 tick 的粒子尾流，首次接触敌人造成落点普通伤害 40%；每个目标一次。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pPr>
        <w:pStyle w:val="Heading3"/>
        <w:pageBreakBefore w:val="0"/>
      </w:pPr>
      <w:r>
        <w:t>解离射线  ·  disintegrate</w:t>
      </w:r>
    </w:p>
    <w:p>
      <w:pPr>
        <w:pStyle w:val="SkillField"/>
      </w:pPr>
      <w:r>
        <w:rPr>
          <w:rFonts w:ascii="Calibri" w:hAnsi="Calibri" w:eastAsia="Microsoft YaHei"/>
          <w:b/>
          <w:color w:val="1F4D78"/>
        </w:rPr>
        <w:t>描述：</w:t>
      </w:r>
      <w:r>
        <w:rPr>
          <w:rFonts w:ascii="Calibri" w:hAnsi="Calibri" w:eastAsia="Microsoft YaHei"/>
        </w:rPr>
        <w:t>发射造成目标最大生命值 20% 伤害的特殊粒机波形高速炮；击杀后最多散射三束，二段击杀还能散射一束且不再继续连锁。</w:t>
      </w:r>
    </w:p>
    <w:p>
      <w:pPr>
        <w:pStyle w:val="SkillField"/>
      </w:pPr>
      <w:r>
        <w:rPr>
          <w:rFonts w:ascii="Calibri" w:hAnsi="Calibri" w:eastAsia="Microsoft YaHei"/>
          <w:b/>
          <w:color w:val="1F4D78"/>
        </w:rPr>
        <w:t>先决条件：</w:t>
      </w:r>
      <w:r>
        <w:rPr>
          <w:rFonts w:ascii="Calibri" w:hAnsi="Calibri" w:eastAsia="Microsoft YaHei"/>
        </w:rPr>
        <w:t>对应能力等级达到 Lv5；先开发 波形粒子炮（particle_wave_cannon）。</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100或最大CP的20%取高。</w:t>
      </w:r>
    </w:p>
    <w:p>
      <w:pPr>
        <w:pStyle w:val="SkillField"/>
      </w:pPr>
      <w:r>
        <w:rPr>
          <w:rFonts w:ascii="Calibri" w:hAnsi="Calibri" w:eastAsia="Microsoft YaHei"/>
          <w:b/>
          <w:color w:val="1F4D78"/>
        </w:rPr>
        <w:t>触发效果：</w:t>
      </w:r>
      <w:r>
        <w:rPr>
          <w:rFonts w:ascii="Calibri" w:hAnsi="Calibri" w:eastAsia="Microsoft YaHei"/>
        </w:rPr>
        <w:t>30 格射线造成 20%Hmax×D 并按服务器权限破坏路径方块；击杀后最多散射 3 束，二段击杀可再散射 1 束且不继续连锁。</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射程 +20%，首次击杀的散射上限由 3 提至 4。</w:t>
      </w:r>
    </w:p>
    <w:p>
      <w:pPr>
        <w:pStyle w:val="SkillField"/>
      </w:pPr>
      <w:r>
        <w:rPr>
          <w:rFonts w:ascii="Calibri" w:hAnsi="Calibri" w:eastAsia="Microsoft YaHei"/>
          <w:b/>
          <w:color w:val="1F4D78"/>
        </w:rPr>
        <w:t>熟练等级3：</w:t>
      </w:r>
      <w:r>
        <w:rPr>
          <w:rFonts w:ascii="Calibri" w:hAnsi="Calibri" w:eastAsia="Microsoft YaHei"/>
        </w:rPr>
        <w:t>未击杀的目标获得 5 秒“解离”：护甲有效值降低 25%，玩家为 12.5%；不增加连锁代数。</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技能操作键可在按键设置中重绑；方块破坏遵循独立开关或服务器权限；伤害、资源成本、范围和持续时间可由对应服务端技能配置统一调整（若该项开放）。</w:t>
      </w:r>
    </w:p>
    <w:p>
      <w:pPr>
        <w:pStyle w:val="Heading3"/>
        <w:pageBreakBefore w:val="0"/>
      </w:pPr>
      <w:r>
        <w:t>自动巡航光束炮  ·  auto_cruise_beam_cannon</w:t>
      </w:r>
    </w:p>
    <w:p>
      <w:pPr>
        <w:pStyle w:val="SkillField"/>
      </w:pPr>
      <w:r>
        <w:rPr>
          <w:rFonts w:ascii="Calibri" w:hAnsi="Calibri" w:eastAsia="Microsoft YaHei"/>
          <w:b/>
          <w:color w:val="1F4D78"/>
        </w:rPr>
        <w:t>描述：</w:t>
      </w:r>
      <w:r>
        <w:rPr>
          <w:rFonts w:ascii="Calibri" w:hAnsi="Calibri" w:eastAsia="Microsoft YaHei"/>
        </w:rPr>
        <w:t>范围扫描并自动向敌对目标发射延迟暧昧态电子束。</w:t>
      </w:r>
    </w:p>
    <w:p>
      <w:pPr>
        <w:pStyle w:val="SkillField"/>
      </w:pPr>
      <w:r>
        <w:rPr>
          <w:rFonts w:ascii="Calibri" w:hAnsi="Calibri" w:eastAsia="Microsoft YaHei"/>
          <w:b/>
          <w:color w:val="1F4D78"/>
        </w:rPr>
        <w:t>先决条件：</w:t>
      </w:r>
      <w:r>
        <w:rPr>
          <w:rFonts w:ascii="Calibri" w:hAnsi="Calibri" w:eastAsia="Microsoft YaHei"/>
        </w:rPr>
        <w:t>对应能力等级达到 Lv5；先开发 电子弹散射（scatter_bomb）。</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50；每发 10。</w:t>
      </w:r>
    </w:p>
    <w:p>
      <w:pPr>
        <w:pStyle w:val="SkillField"/>
      </w:pPr>
      <w:r>
        <w:rPr>
          <w:rFonts w:ascii="Calibri" w:hAnsi="Calibri" w:eastAsia="Microsoft YaHei"/>
          <w:b/>
          <w:color w:val="1F4D78"/>
        </w:rPr>
        <w:t>触发效果：</w:t>
      </w:r>
      <w:r>
        <w:rPr>
          <w:rFonts w:ascii="Calibri" w:hAnsi="Calibri" w:eastAsia="Microsoft YaHei"/>
        </w:rPr>
        <w:t>每 10 tick 扫描 16 格敌人，最快每 2 tick 发射一束 (10M+1%Hmax)D 延迟射线。</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以电子束、散射弹、光盾、粒子波和爆炸表现；配合束流、充能、命中与爆破音效。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维持占用与单发消耗CP -10%。</w:t>
      </w:r>
    </w:p>
    <w:p>
      <w:pPr>
        <w:pStyle w:val="SkillField"/>
      </w:pPr>
      <w:r>
        <w:rPr>
          <w:rFonts w:ascii="Calibri" w:hAnsi="Calibri" w:eastAsia="Microsoft YaHei"/>
          <w:b/>
          <w:color w:val="1F4D78"/>
        </w:rPr>
        <w:t>熟练等级2：</w:t>
      </w:r>
      <w:r>
        <w:rPr>
          <w:rFonts w:ascii="Calibri" w:hAnsi="Calibri" w:eastAsia="Microsoft YaHei"/>
        </w:rPr>
        <w:t>扫描半径由 16 增至 20 格，成形延迟 -25%。</w:t>
      </w:r>
    </w:p>
    <w:p>
      <w:pPr>
        <w:pStyle w:val="SkillField"/>
      </w:pPr>
      <w:r>
        <w:rPr>
          <w:rFonts w:ascii="Calibri" w:hAnsi="Calibri" w:eastAsia="Microsoft YaHei"/>
          <w:b/>
          <w:color w:val="1F4D78"/>
        </w:rPr>
        <w:t>熟练等级3：</w:t>
      </w:r>
      <w:r>
        <w:rPr>
          <w:rFonts w:ascii="Calibri" w:hAnsi="Calibri" w:eastAsia="Microsoft YaHei"/>
        </w:rPr>
        <w:t>优先攻击带辐射标记或生命最低的目标；同一目标连续命中三发后，第四发分裂攻击另一目标并造成 50% 伤害。</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技能操作键可在按键设置中重绑；伤害、资源成本、范围和持续时间可由对应服务端技能配置统一调整（若该项开放）。</w:t>
      </w:r>
    </w:p>
    <w:p>
      <w:r>
        <w:br w:type="page"/>
      </w:r>
    </w:p>
    <w:p>
      <w:pPr>
        <w:pStyle w:val="Heading1"/>
      </w:pPr>
      <w:r>
        <w:t>空间移动（Teleport）</w:t>
      </w:r>
    </w:p>
    <w:p>
      <w:pPr>
        <w:spacing w:after="200"/>
      </w:pPr>
      <w:r>
        <w:rPr>
          <w:rFonts w:ascii="Calibri" w:hAnsi="Calibri" w:eastAsia="Microsoft YaHei"/>
          <w:i/>
          <w:color w:val="475569"/>
        </w:rPr>
        <w:t>自身或目标传送、位置管理、区域搬移、空间控制与自动防御。</w:t>
      </w:r>
    </w:p>
    <w:p>
      <w:pPr>
        <w:pStyle w:val="Heading2"/>
      </w:pPr>
      <w:r>
        <w:t>Lv1</w:t>
      </w:r>
    </w:p>
    <w:p>
      <w:pPr>
        <w:pStyle w:val="ListBullet"/>
      </w:pPr>
      <w:r>
        <w:t>危险传送（threatening_teleport）</w:t>
      </w:r>
    </w:p>
    <w:p>
      <w:pPr>
        <w:pStyle w:val="ListBullet"/>
      </w:pPr>
      <w:r>
        <w:t>空间折叠理论（space_folding_theorem）</w:t>
      </w:r>
    </w:p>
    <w:p>
      <w:pPr>
        <w:pStyle w:val="Heading2"/>
      </w:pPr>
      <w:r>
        <w:t>Lv2</w:t>
      </w:r>
    </w:p>
    <w:p>
      <w:pPr>
        <w:pStyle w:val="ListBullet"/>
      </w:pPr>
      <w:r>
        <w:t>自我传送（self_teleport）</w:t>
      </w:r>
    </w:p>
    <w:p>
      <w:pPr>
        <w:pStyle w:val="ListBullet"/>
      </w:pPr>
      <w:r>
        <w:t>空间协同（spatial_synergy）</w:t>
      </w:r>
    </w:p>
    <w:p>
      <w:pPr>
        <w:pStyle w:val="ListBullet"/>
      </w:pPr>
      <w:r>
        <w:t>穿透传送（piercing_teleportation）</w:t>
      </w:r>
    </w:p>
    <w:p>
      <w:pPr>
        <w:pStyle w:val="ListBullet"/>
      </w:pPr>
      <w:r>
        <w:t>缴械传送（disarm）</w:t>
      </w:r>
    </w:p>
    <w:p>
      <w:pPr>
        <w:pStyle w:val="Heading2"/>
      </w:pPr>
      <w:r>
        <w:t>Lv3</w:t>
      </w:r>
    </w:p>
    <w:p>
      <w:pPr>
        <w:pStyle w:val="ListBullet"/>
      </w:pPr>
      <w:r>
        <w:t>肌体撕裂（flesh_ripping）</w:t>
      </w:r>
    </w:p>
    <w:p>
      <w:pPr>
        <w:pStyle w:val="ListBullet"/>
      </w:pPr>
      <w:r>
        <w:t>禁锢传送（shackle）</w:t>
      </w:r>
    </w:p>
    <w:p>
      <w:pPr>
        <w:pStyle w:val="ListBullet"/>
      </w:pPr>
      <w:r>
        <w:t>定位传送（location_teleport）</w:t>
      </w:r>
    </w:p>
    <w:p>
      <w:pPr>
        <w:pStyle w:val="Heading2"/>
      </w:pPr>
      <w:r>
        <w:t>Lv4</w:t>
      </w:r>
    </w:p>
    <w:p>
      <w:pPr>
        <w:pStyle w:val="ListBullet"/>
      </w:pPr>
      <w:r>
        <w:t>快速定位传送（quick_location_teleport）</w:t>
      </w:r>
    </w:p>
    <w:p>
      <w:pPr>
        <w:pStyle w:val="ListBullet"/>
      </w:pPr>
      <w:r>
        <w:t>区域传送（area_teleport_select）</w:t>
      </w:r>
    </w:p>
    <w:p>
      <w:pPr>
        <w:pStyle w:val="Heading2"/>
      </w:pPr>
      <w:r>
        <w:t>Lv5</w:t>
      </w:r>
    </w:p>
    <w:p>
      <w:pPr>
        <w:pStyle w:val="ListBullet"/>
      </w:pPr>
      <w:r>
        <w:t>高速闪现（flashing）</w:t>
      </w:r>
    </w:p>
    <w:p>
      <w:pPr>
        <w:pStyle w:val="ListBullet"/>
      </w:pPr>
      <w:r>
        <w:t>防御传送（defensive_teleport）</w:t>
      </w:r>
    </w:p>
    <w:p>
      <w:pPr>
        <w:pStyle w:val="ListBullet"/>
      </w:pPr>
      <w:r>
        <w:t>空间切割（spacial_excision）</w:t>
      </w:r>
    </w:p>
    <w:p>
      <w:pPr>
        <w:pStyle w:val="Heading2"/>
      </w:pPr>
      <w:r>
        <w:t>技能</w:t>
      </w:r>
    </w:p>
    <w:p>
      <w:pPr>
        <w:pStyle w:val="Heading3"/>
        <w:pageBreakBefore w:val="0"/>
      </w:pPr>
      <w:r>
        <w:t>危险传送  ·  threatening_teleport</w:t>
      </w:r>
    </w:p>
    <w:p>
      <w:pPr>
        <w:pStyle w:val="SkillField"/>
      </w:pPr>
      <w:r>
        <w:rPr>
          <w:rFonts w:ascii="Calibri" w:hAnsi="Calibri" w:eastAsia="Microsoft YaHei"/>
          <w:b/>
          <w:color w:val="1F4D78"/>
        </w:rPr>
        <w:t>描述：</w:t>
      </w:r>
      <w:r>
        <w:rPr>
          <w:rFonts w:ascii="Calibri" w:hAnsi="Calibri" w:eastAsia="Microsoft YaHei"/>
        </w:rPr>
        <w:t>按住选取目标，松开时将一件主手物品传送至目标体内并造成伤害。未锁定生物时，物品会在视线前方 16 格处掉落。</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Alt+鼠标左键 按住预览、松开施放；HUD 选中后可用 C 同样操作。</w:t>
      </w:r>
    </w:p>
    <w:p>
      <w:pPr>
        <w:pStyle w:val="SkillField"/>
      </w:pPr>
      <w:r>
        <w:rPr>
          <w:rFonts w:ascii="Calibri" w:hAnsi="Calibri" w:eastAsia="Microsoft YaHei"/>
          <w:b/>
          <w:color w:val="1F4D78"/>
        </w:rPr>
        <w:t>资源消耗：</w:t>
      </w:r>
      <w:r>
        <w:rPr>
          <w:rFonts w:ascii="Calibri" w:hAnsi="Calibri" w:eastAsia="Microsoft YaHei"/>
        </w:rPr>
        <w:t>10 + 1 个主手物品。</w:t>
      </w:r>
    </w:p>
    <w:p>
      <w:pPr>
        <w:pStyle w:val="SkillField"/>
      </w:pPr>
      <w:r>
        <w:rPr>
          <w:rFonts w:ascii="Calibri" w:hAnsi="Calibri" w:eastAsia="Microsoft YaHei"/>
          <w:b/>
          <w:color w:val="1F4D78"/>
        </w:rPr>
        <w:t>触发效果：</w:t>
      </w:r>
      <w:r>
        <w:rPr>
          <w:rFonts w:ascii="Calibri" w:hAnsi="Calibri" w:eastAsia="Microsoft YaHei"/>
        </w:rPr>
        <w:t>将 1 个主手物品传入 64 格内目标；空放时在前方 16 格处掉落，击杀时随目标死亡掉落返还，未击杀时消耗。</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生物锁定射程已统一为 64 格；该档额外效果暂未配置。（暂未完成）</w:t>
      </w:r>
    </w:p>
    <w:p>
      <w:pPr>
        <w:pStyle w:val="SkillField"/>
      </w:pPr>
      <w:r>
        <w:rPr>
          <w:rFonts w:ascii="Calibri" w:hAnsi="Calibri" w:eastAsia="Microsoft YaHei"/>
          <w:b/>
          <w:color w:val="1F4D78"/>
        </w:rPr>
        <w:t>熟练等级3：</w:t>
      </w:r>
      <w:r>
        <w:rPr>
          <w:rFonts w:ascii="Calibri" w:hAnsi="Calibri" w:eastAsia="Microsoft YaHei"/>
        </w:rPr>
        <w:t>生成的物品实体在 3 秒内未被拾取时自动传回能力者物品栏；物品栏满则落在脚边。</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空间折叠理论  ·  space_folding_theorem</w:t>
      </w:r>
    </w:p>
    <w:p>
      <w:pPr>
        <w:pStyle w:val="SkillField"/>
      </w:pPr>
      <w:r>
        <w:rPr>
          <w:rFonts w:ascii="Calibri" w:hAnsi="Calibri" w:eastAsia="Microsoft YaHei"/>
          <w:b/>
          <w:color w:val="1F4D78"/>
        </w:rPr>
        <w:t>描述：</w:t>
      </w:r>
      <w:r>
        <w:rPr>
          <w:rFonts w:ascii="Calibri" w:hAnsi="Calibri" w:eastAsia="Microsoft YaHei"/>
        </w:rPr>
        <w:t>使适用的传送系技能伤害提高 25%。</w:t>
      </w:r>
    </w:p>
    <w:p>
      <w:pPr>
        <w:pStyle w:val="SkillField"/>
      </w:pPr>
      <w:r>
        <w:rPr>
          <w:rFonts w:ascii="Calibri" w:hAnsi="Calibri" w:eastAsia="Microsoft YaHei"/>
          <w:b/>
          <w:color w:val="1F4D78"/>
        </w:rPr>
        <w:t>先决条件：</w:t>
      </w:r>
      <w:r>
        <w:rPr>
          <w:rFonts w:ascii="Calibri" w:hAnsi="Calibri" w:eastAsia="Microsoft YaHei"/>
        </w:rPr>
        <w:t>对应能力等级达到 Lv1；先开发 危险传送（threatening_teleport）。</w:t>
      </w:r>
    </w:p>
    <w:p>
      <w:pPr>
        <w:pStyle w:val="SkillField"/>
      </w:pPr>
      <w:r>
        <w:rPr>
          <w:rFonts w:ascii="Calibri" w:hAnsi="Calibri" w:eastAsia="Microsoft YaHei"/>
          <w:b/>
          <w:color w:val="1F4D78"/>
        </w:rPr>
        <w:t>类型：</w:t>
      </w:r>
      <w:r>
        <w:rPr>
          <w:rFonts w:ascii="Calibri" w:hAnsi="Calibri" w:eastAsia="Microsoft YaHei"/>
        </w:rPr>
        <w:t>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被动：适用传送伤害 ×1.25；熟练度档位提高到 1.30/1.35/1.40，满熟练度击杀可返还 20% 实际施放 CP（60 tick 冷却）。</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兼容空间伤害倍率由 1.25 提至 1.30。</w:t>
      </w:r>
    </w:p>
    <w:p>
      <w:pPr>
        <w:pStyle w:val="SkillField"/>
      </w:pPr>
      <w:r>
        <w:rPr>
          <w:rFonts w:ascii="Calibri" w:hAnsi="Calibri" w:eastAsia="Microsoft YaHei"/>
          <w:b/>
          <w:color w:val="1F4D78"/>
        </w:rPr>
        <w:t>熟练等级2：</w:t>
      </w:r>
      <w:r>
        <w:rPr>
          <w:rFonts w:ascii="Calibri" w:hAnsi="Calibri" w:eastAsia="Microsoft YaHei"/>
        </w:rPr>
        <w:t>倍率总计提至 1.35，自身位移类技能距离 +10%。</w:t>
      </w:r>
    </w:p>
    <w:p>
      <w:pPr>
        <w:pStyle w:val="SkillField"/>
      </w:pPr>
      <w:r>
        <w:rPr>
          <w:rFonts w:ascii="Calibri" w:hAnsi="Calibri" w:eastAsia="Microsoft YaHei"/>
          <w:b/>
          <w:color w:val="1F4D78"/>
        </w:rPr>
        <w:t>熟练等级3：</w:t>
      </w:r>
      <w:r>
        <w:rPr>
          <w:rFonts w:ascii="Calibri" w:hAnsi="Calibri" w:eastAsia="Microsoft YaHei"/>
        </w:rPr>
        <w:t>倍率总计提至 1.40；空间伤害击杀返还该次攻击实际消耗的 20%，每 3 秒最多一次。</w:t>
      </w:r>
    </w:p>
    <w:p>
      <w:pPr>
        <w:pStyle w:val="SkillField"/>
      </w:pPr>
      <w:r>
        <w:rPr>
          <w:rFonts w:ascii="Calibri" w:hAnsi="Calibri" w:eastAsia="Microsoft YaHei"/>
          <w:b/>
          <w:color w:val="1F4D78"/>
        </w:rPr>
        <w:t>可配置内容：</w:t>
      </w:r>
      <w:r>
        <w:rPr>
          <w:rFonts w:ascii="Calibri" w:hAnsi="Calibri" w:eastAsia="Microsoft YaHei"/>
        </w:rPr>
        <w:t>传送目标、跨维度、安全落点与区域搬移遵循服务器规则。</w:t>
      </w:r>
    </w:p>
    <w:p>
      <w:pPr>
        <w:pStyle w:val="Heading3"/>
        <w:pageBreakBefore w:val="0"/>
      </w:pPr>
      <w:r>
        <w:t>自我传送  ·  self_teleport</w:t>
      </w:r>
    </w:p>
    <w:p>
      <w:pPr>
        <w:pStyle w:val="SkillField"/>
      </w:pPr>
      <w:r>
        <w:rPr>
          <w:rFonts w:ascii="Calibri" w:hAnsi="Calibri" w:eastAsia="Microsoft YaHei"/>
          <w:b/>
          <w:color w:val="1F4D78"/>
        </w:rPr>
        <w:t>描述：</w:t>
      </w:r>
      <w:r>
        <w:rPr>
          <w:rFonts w:ascii="Calibri" w:hAnsi="Calibri" w:eastAsia="Microsoft YaHei"/>
        </w:rPr>
        <w:t>按住 R 并滚动滚轮，在 64 格内调节传送距离（默认 40 格）；松开后传送至视线方向第一个方块阻挡前或更近的无碰撞安全位置。</w:t>
      </w:r>
    </w:p>
    <w:p>
      <w:pPr>
        <w:pStyle w:val="SkillField"/>
      </w:pPr>
      <w:r>
        <w:rPr>
          <w:rFonts w:ascii="Calibri" w:hAnsi="Calibri" w:eastAsia="Microsoft YaHei"/>
          <w:b/>
          <w:color w:val="1F4D78"/>
        </w:rPr>
        <w:t>先决条件：</w:t>
      </w:r>
      <w:r>
        <w:rPr>
          <w:rFonts w:ascii="Calibri" w:hAnsi="Calibri" w:eastAsia="Microsoft YaHei"/>
        </w:rPr>
        <w:t>对应能力等级达到 Lv2；先开发 危险传送（threatening_teleport）。</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R 按住 + 滚轮 + 松开。</w:t>
      </w:r>
    </w:p>
    <w:p>
      <w:pPr>
        <w:pStyle w:val="SkillField"/>
      </w:pPr>
      <w:r>
        <w:rPr>
          <w:rFonts w:ascii="Calibri" w:hAnsi="Calibri" w:eastAsia="Microsoft YaHei"/>
          <w:b/>
          <w:color w:val="1F4D78"/>
        </w:rPr>
        <w:t>资源消耗：</w:t>
      </w:r>
      <w:r>
        <w:rPr>
          <w:rFonts w:ascii="Calibri" w:hAnsi="Calibri" w:eastAsia="Microsoft YaHei"/>
        </w:rPr>
        <w:t>去程 10；返程 5。</w:t>
      </w:r>
    </w:p>
    <w:p>
      <w:pPr>
        <w:pStyle w:val="SkillField"/>
      </w:pPr>
      <w:r>
        <w:rPr>
          <w:rFonts w:ascii="Calibri" w:hAnsi="Calibri" w:eastAsia="Microsoft YaHei"/>
          <w:b/>
          <w:color w:val="1F4D78"/>
        </w:rPr>
        <w:t>触发效果：</w:t>
      </w:r>
      <w:r>
        <w:rPr>
          <w:rFonts w:ascii="Calibri" w:hAnsi="Calibri" w:eastAsia="Microsoft YaHei"/>
        </w:rPr>
        <w:t>默认 40 格、最大 64 格，传送到首个方块阻挡前或更近的安全落点；可返回上次起点。</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基础射程已统一为 64 格；该档额外效果暂未配置。（暂未完成）</w:t>
      </w:r>
    </w:p>
    <w:p>
      <w:pPr>
        <w:pStyle w:val="SkillField"/>
      </w:pPr>
      <w:r>
        <w:rPr>
          <w:rFonts w:ascii="Calibri" w:hAnsi="Calibri" w:eastAsia="Microsoft YaHei"/>
          <w:b/>
          <w:color w:val="1F4D78"/>
        </w:rPr>
        <w:t>熟练等级3：</w:t>
      </w:r>
      <w:r>
        <w:rPr>
          <w:rFonts w:ascii="Calibri" w:hAnsi="Calibri" w:eastAsia="Microsoft YaHei"/>
        </w:rPr>
        <w:t>到达后 3 秒内，保持潜行并再次完整按住、松开 R 可返回原点；返程消耗为首次实际消耗的 50%，原点不安全时拒绝返程。</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空间协同  ·  spatial_synergy</w:t>
      </w:r>
    </w:p>
    <w:p>
      <w:pPr>
        <w:pStyle w:val="SkillField"/>
      </w:pPr>
      <w:r>
        <w:rPr>
          <w:rFonts w:ascii="Calibri" w:hAnsi="Calibri" w:eastAsia="Microsoft YaHei"/>
          <w:b/>
          <w:color w:val="1F4D78"/>
        </w:rPr>
        <w:t>描述：</w:t>
      </w:r>
      <w:r>
        <w:rPr>
          <w:rFonts w:ascii="Calibri" w:hAnsi="Calibri" w:eastAsia="Microsoft YaHei"/>
        </w:rPr>
        <w:t>开启后，在使用自我传送、穿透传送或定位传送时同步携带半径 4 格内的同队玩家。</w:t>
      </w:r>
    </w:p>
    <w:p>
      <w:pPr>
        <w:pStyle w:val="SkillField"/>
      </w:pPr>
      <w:r>
        <w:rPr>
          <w:rFonts w:ascii="Calibri" w:hAnsi="Calibri" w:eastAsia="Microsoft YaHei"/>
          <w:b/>
          <w:color w:val="1F4D78"/>
        </w:rPr>
        <w:t>先决条件：</w:t>
      </w:r>
      <w:r>
        <w:rPr>
          <w:rFonts w:ascii="Calibri" w:hAnsi="Calibri" w:eastAsia="Microsoft YaHei"/>
        </w:rPr>
        <w:t>对应能力等级达到 Lv2；先开发 自我传送（self_teleport）。</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20（1000 后 ×0.9）；每个非玩家实体 10。</w:t>
      </w:r>
    </w:p>
    <w:p>
      <w:pPr>
        <w:pStyle w:val="SkillField"/>
      </w:pPr>
      <w:r>
        <w:rPr>
          <w:rFonts w:ascii="Calibri" w:hAnsi="Calibri" w:eastAsia="Microsoft YaHei"/>
          <w:b/>
          <w:color w:val="1F4D78"/>
        </w:rPr>
        <w:t>触发效果：</w:t>
      </w:r>
      <w:r>
        <w:rPr>
          <w:rFonts w:ascii="Calibri" w:hAnsi="Calibri" w:eastAsia="Microsoft YaHei"/>
        </w:rPr>
        <w:t>自我/穿透/定位传送时携带半径 4 内同队玩家，2000 熟练度后半径 6，玩家不另收费；3000 后还可携带同盟或驯服的非玩家实体。</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默认维持占用由 20 降至 18 CP。</w:t>
      </w:r>
    </w:p>
    <w:p>
      <w:pPr>
        <w:pStyle w:val="SkillField"/>
      </w:pPr>
      <w:r>
        <w:rPr>
          <w:rFonts w:ascii="Calibri" w:hAnsi="Calibri" w:eastAsia="Microsoft YaHei"/>
          <w:b/>
          <w:color w:val="1F4D78"/>
        </w:rPr>
        <w:t>熟练等级2：</w:t>
      </w:r>
      <w:r>
        <w:rPr>
          <w:rFonts w:ascii="Calibri" w:hAnsi="Calibri" w:eastAsia="Microsoft YaHei"/>
        </w:rPr>
        <w:t>携带半径由 4 增至 6 格。</w:t>
      </w:r>
    </w:p>
    <w:p>
      <w:pPr>
        <w:pStyle w:val="SkillField"/>
      </w:pPr>
      <w:r>
        <w:rPr>
          <w:rFonts w:ascii="Calibri" w:hAnsi="Calibri" w:eastAsia="Microsoft YaHei"/>
          <w:b/>
          <w:color w:val="1F4D78"/>
        </w:rPr>
        <w:t>熟练等级3：</w:t>
      </w:r>
      <w:r>
        <w:rPr>
          <w:rFonts w:ascii="Calibri" w:hAnsi="Calibri" w:eastAsia="Microsoft YaHei"/>
        </w:rPr>
        <w:t>额外携带附近同盟或驯服的非玩家生物，跳过乘客；每个额外实体增加 10 CP 临时成本。</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穿透传送  ·  piercing_teleportation</w:t>
      </w:r>
    </w:p>
    <w:p>
      <w:pPr>
        <w:pStyle w:val="SkillField"/>
      </w:pPr>
      <w:r>
        <w:rPr>
          <w:rFonts w:ascii="Calibri" w:hAnsi="Calibri" w:eastAsia="Microsoft YaHei"/>
          <w:b/>
          <w:color w:val="1F4D78"/>
        </w:rPr>
        <w:t>描述：</w:t>
      </w:r>
      <w:r>
        <w:rPr>
          <w:rFonts w:ascii="Calibri" w:hAnsi="Calibri" w:eastAsia="Microsoft YaHei"/>
        </w:rPr>
        <w:t>按住 Alt+R 时，默认预览 40 格内第一处方块阻挡后的最近安全位置；没有阻挡时预览 40 格处。滚动滚轮后从当前预览位置起在 64 格内自由调节落点，也可选择未穿墙的安全位置；松开后传送。</w:t>
      </w:r>
    </w:p>
    <w:p>
      <w:pPr>
        <w:pStyle w:val="SkillField"/>
      </w:pPr>
      <w:r>
        <w:rPr>
          <w:rFonts w:ascii="Calibri" w:hAnsi="Calibri" w:eastAsia="Microsoft YaHei"/>
          <w:b/>
          <w:color w:val="1F4D78"/>
        </w:rPr>
        <w:t>先决条件：</w:t>
      </w:r>
      <w:r>
        <w:rPr>
          <w:rFonts w:ascii="Calibri" w:hAnsi="Calibri" w:eastAsia="Microsoft YaHei"/>
        </w:rPr>
        <w:t>对应能力等级达到 Lv2；先开发 自我传送（self_teleport）。</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Alt+R 按住 + 滚轮 + 松开。</w:t>
      </w:r>
    </w:p>
    <w:p>
      <w:pPr>
        <w:pStyle w:val="SkillField"/>
      </w:pPr>
      <w:r>
        <w:rPr>
          <w:rFonts w:ascii="Calibri" w:hAnsi="Calibri" w:eastAsia="Microsoft YaHei"/>
          <w:b/>
          <w:color w:val="1F4D78"/>
        </w:rPr>
        <w:t>资源消耗：</w:t>
      </w:r>
      <w:r>
        <w:rPr>
          <w:rFonts w:ascii="Calibri" w:hAnsi="Calibri" w:eastAsia="Microsoft YaHei"/>
        </w:rPr>
        <w:t>15。</w:t>
      </w:r>
    </w:p>
    <w:p>
      <w:pPr>
        <w:pStyle w:val="SkillField"/>
      </w:pPr>
      <w:r>
        <w:rPr>
          <w:rFonts w:ascii="Calibri" w:hAnsi="Calibri" w:eastAsia="Microsoft YaHei"/>
          <w:b/>
          <w:color w:val="1F4D78"/>
        </w:rPr>
        <w:t>触发效果：</w:t>
      </w:r>
      <w:r>
        <w:rPr>
          <w:rFonts w:ascii="Calibri" w:hAnsi="Calibri" w:eastAsia="Microsoft YaHei"/>
        </w:rPr>
        <w:t>默认显示 40 格内第一处阻挡后的安全落点；滚轮后可在 64 格内自由选择任意安全落点。</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基础射程已统一为 64 格；该档额外效果暂未配置。（暂未完成）</w:t>
      </w:r>
    </w:p>
    <w:p>
      <w:pPr>
        <w:pStyle w:val="SkillField"/>
      </w:pPr>
      <w:r>
        <w:rPr>
          <w:rFonts w:ascii="Calibri" w:hAnsi="Calibri" w:eastAsia="Microsoft YaHei"/>
          <w:b/>
          <w:color w:val="1F4D78"/>
        </w:rPr>
        <w:t>熟练等级3：</w:t>
      </w:r>
      <w:r>
        <w:rPr>
          <w:rFonts w:ascii="Calibri" w:hAnsi="Calibri" w:eastAsia="Microsoft YaHei"/>
        </w:rPr>
        <w:t>到达后保留出发前 50% 的水平动量，并在 10 tick 内免疫因该动量产生的墙体碰撞伤害。</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缴械传送  ·  disarm</w:t>
      </w:r>
    </w:p>
    <w:p>
      <w:pPr>
        <w:pStyle w:val="SkillField"/>
      </w:pPr>
      <w:r>
        <w:rPr>
          <w:rFonts w:ascii="Calibri" w:hAnsi="Calibri" w:eastAsia="Microsoft YaHei"/>
          <w:b/>
          <w:color w:val="1F4D78"/>
        </w:rPr>
        <w:t>描述：</w:t>
      </w:r>
      <w:r>
        <w:rPr>
          <w:rFonts w:ascii="Calibri" w:hAnsi="Calibri" w:eastAsia="Microsoft YaHei"/>
        </w:rPr>
        <w:t>扫描准星方向 16 格内首个可命中的生物，将其持有物传送出去并造成技能伤害。</w:t>
      </w:r>
    </w:p>
    <w:p>
      <w:pPr>
        <w:pStyle w:val="SkillField"/>
      </w:pPr>
      <w:r>
        <w:rPr>
          <w:rFonts w:ascii="Calibri" w:hAnsi="Calibri" w:eastAsia="Microsoft YaHei"/>
          <w:b/>
          <w:color w:val="1F4D78"/>
        </w:rPr>
        <w:t>先决条件：</w:t>
      </w:r>
      <w:r>
        <w:rPr>
          <w:rFonts w:ascii="Calibri" w:hAnsi="Calibri" w:eastAsia="Microsoft YaHei"/>
        </w:rPr>
        <w:t>对应能力等级达到 Lv2；先开发 自我传送（self_teleport）。</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单手 20；双手 40。</w:t>
      </w:r>
    </w:p>
    <w:p>
      <w:pPr>
        <w:pStyle w:val="SkillField"/>
      </w:pPr>
      <w:r>
        <w:rPr>
          <w:rFonts w:ascii="Calibri" w:hAnsi="Calibri" w:eastAsia="Microsoft YaHei"/>
          <w:b/>
          <w:color w:val="1F4D78"/>
        </w:rPr>
        <w:t>触发效果：</w:t>
      </w:r>
      <w:r>
        <w:rPr>
          <w:rFonts w:ascii="Calibri" w:hAnsi="Calibri" w:eastAsia="Microsoft YaHei"/>
        </w:rPr>
        <w:t>16 格内缴械目标并造成 1 点技能伤害；高熟练度可同时取走双手物品。</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射程由 16 增至 20 格，可同时处理主手和副手；第二件物品另收 100% 基础成本。</w:t>
      </w:r>
    </w:p>
    <w:p>
      <w:pPr>
        <w:pStyle w:val="SkillField"/>
      </w:pPr>
      <w:r>
        <w:rPr>
          <w:rFonts w:ascii="Calibri" w:hAnsi="Calibri" w:eastAsia="Microsoft YaHei"/>
          <w:b/>
          <w:color w:val="1F4D78"/>
        </w:rPr>
        <w:t>熟练等级3：</w:t>
      </w:r>
      <w:r>
        <w:rPr>
          <w:rFonts w:ascii="Calibri" w:hAnsi="Calibri" w:eastAsia="Microsoft YaHei"/>
        </w:rPr>
        <w:t>被缴械物进入 5 秒空间缓存，期间目标无法拾回；缓存结束后落在目标原位置。</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肌体撕裂  ·  flesh_ripping</w:t>
      </w:r>
    </w:p>
    <w:p>
      <w:pPr>
        <w:pStyle w:val="SkillField"/>
      </w:pPr>
      <w:r>
        <w:rPr>
          <w:rFonts w:ascii="Calibri" w:hAnsi="Calibri" w:eastAsia="Microsoft YaHei"/>
          <w:b/>
          <w:color w:val="1F4D78"/>
        </w:rPr>
        <w:t>描述：</w:t>
      </w:r>
      <w:r>
        <w:rPr>
          <w:rFonts w:ascii="Calibri" w:hAnsi="Calibri" w:eastAsia="Microsoft YaHei"/>
        </w:rPr>
        <w:t>按住 Alt+鼠标右键锁定 64 格内的生物，松开后造成 12 点加目标最大生命值 5% 的空间伤害。</w:t>
      </w:r>
    </w:p>
    <w:p>
      <w:pPr>
        <w:pStyle w:val="SkillField"/>
      </w:pPr>
      <w:r>
        <w:rPr>
          <w:rFonts w:ascii="Calibri" w:hAnsi="Calibri" w:eastAsia="Microsoft YaHei"/>
          <w:b/>
          <w:color w:val="1F4D78"/>
        </w:rPr>
        <w:t>先决条件：</w:t>
      </w:r>
      <w:r>
        <w:rPr>
          <w:rFonts w:ascii="Calibri" w:hAnsi="Calibri" w:eastAsia="Microsoft YaHei"/>
        </w:rPr>
        <w:t>对应能力等级达到 Lv3；先开发 穿透传送（piercing_teleportation）。</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Alt+鼠标右键 按住锁定 + 松开。</w:t>
      </w:r>
    </w:p>
    <w:p>
      <w:pPr>
        <w:pStyle w:val="SkillField"/>
      </w:pPr>
      <w:r>
        <w:rPr>
          <w:rFonts w:ascii="Calibri" w:hAnsi="Calibri" w:eastAsia="Microsoft YaHei"/>
          <w:b/>
          <w:color w:val="1F4D78"/>
        </w:rPr>
        <w:t>资源消耗：</w:t>
      </w:r>
      <w:r>
        <w:rPr>
          <w:rFonts w:ascii="Calibri" w:hAnsi="Calibri" w:eastAsia="Microsoft YaHei"/>
        </w:rPr>
        <w:t>20。</w:t>
      </w:r>
    </w:p>
    <w:p>
      <w:pPr>
        <w:pStyle w:val="SkillField"/>
      </w:pPr>
      <w:r>
        <w:rPr>
          <w:rFonts w:ascii="Calibri" w:hAnsi="Calibri" w:eastAsia="Microsoft YaHei"/>
          <w:b/>
          <w:color w:val="1F4D78"/>
        </w:rPr>
        <w:t>触发效果：</w:t>
      </w:r>
      <w:r>
        <w:rPr>
          <w:rFonts w:ascii="Calibri" w:hAnsi="Calibri" w:eastAsia="Microsoft YaHei"/>
        </w:rPr>
        <w:t>锁定 64 格内目标，造成 (12A+5%Hmax)D，再受空间折叠倍率影响。</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 -10%。</w:t>
      </w:r>
    </w:p>
    <w:p>
      <w:pPr>
        <w:pStyle w:val="SkillField"/>
      </w:pPr>
      <w:r>
        <w:rPr>
          <w:rFonts w:ascii="Calibri" w:hAnsi="Calibri" w:eastAsia="Microsoft YaHei"/>
          <w:b/>
          <w:color w:val="1F4D78"/>
        </w:rPr>
        <w:t>熟练等级2：</w:t>
      </w:r>
      <w:r>
        <w:rPr>
          <w:rFonts w:ascii="Calibri" w:hAnsi="Calibri" w:eastAsia="Microsoft YaHei"/>
        </w:rPr>
        <w:t>短暂失去视线后可保留锁定 10 tick。</w:t>
      </w:r>
    </w:p>
    <w:p>
      <w:pPr>
        <w:pStyle w:val="SkillField"/>
      </w:pPr>
      <w:r>
        <w:rPr>
          <w:rFonts w:ascii="Calibri" w:hAnsi="Calibri" w:eastAsia="Microsoft YaHei"/>
          <w:b/>
          <w:color w:val="1F4D78"/>
        </w:rPr>
        <w:t>熟练等级3：</w:t>
      </w:r>
      <w:r>
        <w:rPr>
          <w:rFonts w:ascii="Calibri" w:hAnsi="Calibri" w:eastAsia="Microsoft YaHei"/>
        </w:rPr>
        <w:t>命中施加 5 秒“空间裂伤”：护甲有效值降低 20%、所受治疗降低 25%；玩家数值减半。</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禁锢传送  ·  shackle</w:t>
      </w:r>
    </w:p>
    <w:p>
      <w:pPr>
        <w:pStyle w:val="SkillField"/>
      </w:pPr>
      <w:r>
        <w:rPr>
          <w:rFonts w:ascii="Calibri" w:hAnsi="Calibri" w:eastAsia="Microsoft YaHei"/>
          <w:b/>
          <w:color w:val="1F4D78"/>
        </w:rPr>
        <w:t>描述：</w:t>
      </w:r>
      <w:r>
        <w:rPr>
          <w:rFonts w:ascii="Calibri" w:hAnsi="Calibri" w:eastAsia="Microsoft YaHei"/>
        </w:rPr>
        <w:t>按住 Ctrl 预览准星方向 32 格内首个可命中的生物，施放后禁锢目标 5 秒并造成技能伤害。</w:t>
      </w:r>
    </w:p>
    <w:p>
      <w:pPr>
        <w:pStyle w:val="SkillField"/>
      </w:pPr>
      <w:r>
        <w:rPr>
          <w:rFonts w:ascii="Calibri" w:hAnsi="Calibri" w:eastAsia="Microsoft YaHei"/>
          <w:b/>
          <w:color w:val="1F4D78"/>
        </w:rPr>
        <w:t>先决条件：</w:t>
      </w:r>
      <w:r>
        <w:rPr>
          <w:rFonts w:ascii="Calibri" w:hAnsi="Calibri" w:eastAsia="Microsoft YaHei"/>
        </w:rPr>
        <w:t>对应能力等级达到 Lv3；先开发 自我传送（self_teleport）。</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30。</w:t>
      </w:r>
    </w:p>
    <w:p>
      <w:pPr>
        <w:pStyle w:val="SkillField"/>
      </w:pPr>
      <w:r>
        <w:rPr>
          <w:rFonts w:ascii="Calibri" w:hAnsi="Calibri" w:eastAsia="Microsoft YaHei"/>
          <w:b/>
          <w:color w:val="1F4D78"/>
        </w:rPr>
        <w:t>触发效果：</w:t>
      </w:r>
      <w:r>
        <w:rPr>
          <w:rFonts w:ascii="Calibri" w:hAnsi="Calibri" w:eastAsia="Microsoft YaHei"/>
        </w:rPr>
        <w:t>禁锢 32 格内目标 160 tick 并造成 3 点技能伤害；高熟练度非玩家目标持续 200 tick。</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非玩家目标的禁锢时间由 8 增至 10 秒；玩家仍为 8 秒。</w:t>
      </w:r>
    </w:p>
    <w:p>
      <w:pPr>
        <w:pStyle w:val="SkillField"/>
      </w:pPr>
      <w:r>
        <w:rPr>
          <w:rFonts w:ascii="Calibri" w:hAnsi="Calibri" w:eastAsia="Microsoft YaHei"/>
          <w:b/>
          <w:color w:val="1F4D78"/>
        </w:rPr>
        <w:t>熟练等级3：</w:t>
      </w:r>
      <w:r>
        <w:rPr>
          <w:rFonts w:ascii="Calibri" w:hAnsi="Calibri" w:eastAsia="Microsoft YaHei"/>
        </w:rPr>
        <w:t>目标在禁锢中被强制位移超过 2 格时会传回锚点，并承受主伤害 40% 的二段伤害；每次禁锢只触发一次。</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定位传送  ·  location_teleport</w:t>
      </w:r>
    </w:p>
    <w:p>
      <w:pPr>
        <w:pStyle w:val="SkillField"/>
      </w:pPr>
      <w:r>
        <w:rPr>
          <w:rFonts w:ascii="Calibri" w:hAnsi="Calibri" w:eastAsia="Microsoft YaHei"/>
          <w:b/>
          <w:color w:val="1F4D78"/>
        </w:rPr>
        <w:t>描述：</w:t>
      </w:r>
      <w:r>
        <w:rPr>
          <w:rFonts w:ascii="Calibri" w:hAnsi="Calibri" w:eastAsia="Microsoft YaHei"/>
        </w:rPr>
        <w:t>保存最多 32 个命名位置，并在维度之间安全传送。</w:t>
      </w:r>
    </w:p>
    <w:p>
      <w:pPr>
        <w:pStyle w:val="SkillField"/>
      </w:pPr>
      <w:r>
        <w:rPr>
          <w:rFonts w:ascii="Calibri" w:hAnsi="Calibri" w:eastAsia="Microsoft YaHei"/>
          <w:b/>
          <w:color w:val="1F4D78"/>
        </w:rPr>
        <w:t>先决条件：</w:t>
      </w:r>
      <w:r>
        <w:rPr>
          <w:rFonts w:ascii="Calibri" w:hAnsi="Calibri" w:eastAsia="Microsoft YaHei"/>
        </w:rPr>
        <w:t>对应能力等级达到 Lv3；先开发 穿透传送（piercing_teleportation）。</w:t>
      </w:r>
    </w:p>
    <w:p>
      <w:pPr>
        <w:pStyle w:val="SkillField"/>
      </w:pPr>
      <w:r>
        <w:rPr>
          <w:rFonts w:ascii="Calibri" w:hAnsi="Calibri" w:eastAsia="Microsoft YaHei"/>
          <w:b/>
          <w:color w:val="1F4D78"/>
        </w:rPr>
        <w:t>类型：</w:t>
      </w:r>
      <w:r>
        <w:rPr>
          <w:rFonts w:ascii="Calibri" w:hAnsi="Calibri" w:eastAsia="Microsoft YaHei"/>
        </w:rPr>
        <w:t>界面／配置型主动技能；功能／控制／防御技能。</w:t>
      </w:r>
    </w:p>
    <w:p>
      <w:pPr>
        <w:pStyle w:val="SkillField"/>
      </w:pPr>
      <w:r>
        <w:rPr>
          <w:rFonts w:ascii="Calibri" w:hAnsi="Calibri" w:eastAsia="Microsoft YaHei"/>
          <w:b/>
          <w:color w:val="1F4D78"/>
        </w:rPr>
        <w:t>触发方式：</w:t>
      </w:r>
      <w:r>
        <w:rPr>
          <w:rFonts w:ascii="Calibri" w:hAnsi="Calibri" w:eastAsia="Microsoft YaHei"/>
        </w:rPr>
        <w:t>打开管理界面。</w:t>
      </w:r>
    </w:p>
    <w:p>
      <w:pPr>
        <w:pStyle w:val="SkillField"/>
      </w:pPr>
      <w:r>
        <w:rPr>
          <w:rFonts w:ascii="Calibri" w:hAnsi="Calibri" w:eastAsia="Microsoft YaHei"/>
          <w:b/>
          <w:color w:val="1F4D78"/>
        </w:rPr>
        <w:t>资源消耗：</w:t>
      </w:r>
      <w:r>
        <w:rPr>
          <w:rFonts w:ascii="Calibri" w:hAnsi="Calibri" w:eastAsia="Microsoft YaHei"/>
        </w:rPr>
        <w:t>去程 40；返程 20。</w:t>
      </w:r>
    </w:p>
    <w:p>
      <w:pPr>
        <w:pStyle w:val="SkillField"/>
      </w:pPr>
      <w:r>
        <w:rPr>
          <w:rFonts w:ascii="Calibri" w:hAnsi="Calibri" w:eastAsia="Microsoft YaHei"/>
          <w:b/>
          <w:color w:val="1F4D78"/>
        </w:rPr>
        <w:t>触发效果：</w:t>
      </w:r>
      <w:r>
        <w:rPr>
          <w:rFonts w:ascii="Calibri" w:hAnsi="Calibri" w:eastAsia="Microsoft YaHei"/>
        </w:rPr>
        <w:t>保存最多 32 个命名位置并跨维度传送；可返回上次起点。</w:t>
      </w:r>
    </w:p>
    <w:p>
      <w:pPr>
        <w:pStyle w:val="SkillField"/>
      </w:pPr>
      <w:r>
        <w:rPr>
          <w:rFonts w:ascii="Calibri" w:hAnsi="Calibri" w:eastAsia="Microsoft YaHei"/>
          <w:b/>
          <w:color w:val="1F4D78"/>
        </w:rPr>
        <w:t>高级功能：</w:t>
      </w:r>
      <w:r>
        <w:rPr>
          <w:rFonts w:ascii="Calibri" w:hAnsi="Calibri" w:eastAsia="Microsoft YaHei"/>
        </w:rPr>
        <w:t>提供独立界面或模式设置；具体选项按当前服务端实现校验。</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 -10%。</w:t>
      </w:r>
    </w:p>
    <w:p>
      <w:pPr>
        <w:pStyle w:val="SkillField"/>
      </w:pPr>
      <w:r>
        <w:rPr>
          <w:rFonts w:ascii="Calibri" w:hAnsi="Calibri" w:eastAsia="Microsoft YaHei"/>
          <w:b/>
          <w:color w:val="1F4D78"/>
        </w:rPr>
        <w:t>熟练等级2：</w:t>
      </w:r>
      <w:r>
        <w:rPr>
          <w:rFonts w:ascii="Calibri" w:hAnsi="Calibri" w:eastAsia="Microsoft YaHei"/>
        </w:rPr>
        <w:t>保存上限由 32 增至 48 个；支持按维度分组。（暂未完成）</w:t>
      </w:r>
    </w:p>
    <w:p>
      <w:pPr>
        <w:pStyle w:val="SkillField"/>
      </w:pPr>
      <w:r>
        <w:rPr>
          <w:rFonts w:ascii="Calibri" w:hAnsi="Calibri" w:eastAsia="Microsoft YaHei"/>
          <w:b/>
          <w:color w:val="1F4D78"/>
        </w:rPr>
        <w:t>熟练等级3：</w:t>
      </w:r>
      <w:r>
        <w:rPr>
          <w:rFonts w:ascii="Calibri" w:hAnsi="Calibri" w:eastAsia="Microsoft YaHei"/>
        </w:rPr>
        <w:t>传送后 5 秒内，在位置传送界面再次施放同一个位置条目可返程一次；返程消耗为首次实际消耗的 50%。</w:t>
      </w:r>
    </w:p>
    <w:p>
      <w:pPr>
        <w:pStyle w:val="SkillField"/>
      </w:pPr>
      <w:r>
        <w:rPr>
          <w:rFonts w:ascii="Calibri" w:hAnsi="Calibri" w:eastAsia="Microsoft YaHei"/>
          <w:b/>
          <w:color w:val="1F4D78"/>
        </w:rPr>
        <w:t>可配置内容：</w:t>
      </w:r>
      <w:r>
        <w:rPr>
          <w:rFonts w:ascii="Calibri" w:hAnsi="Calibri" w:eastAsia="Microsoft YaHei"/>
        </w:rPr>
        <w:t>保存位置的名称、选择与删除；位置数量、跨维度规则和安全落点由实现约束。</w:t>
      </w:r>
    </w:p>
    <w:p>
      <w:pPr>
        <w:pStyle w:val="Heading3"/>
        <w:pageBreakBefore w:val="0"/>
      </w:pPr>
      <w:r>
        <w:t>快速定位传送  ·  quick_location_teleport</w:t>
      </w:r>
    </w:p>
    <w:p>
      <w:pPr>
        <w:pStyle w:val="SkillField"/>
      </w:pPr>
      <w:r>
        <w:rPr>
          <w:rFonts w:ascii="Calibri" w:hAnsi="Calibri" w:eastAsia="Microsoft YaHei"/>
          <w:b/>
          <w:color w:val="1F4D78"/>
        </w:rPr>
        <w:t>描述：</w:t>
      </w:r>
      <w:r>
        <w:rPr>
          <w:rFonts w:ascii="Calibri" w:hAnsi="Calibri" w:eastAsia="Microsoft YaHei"/>
        </w:rPr>
        <w:t>将准星指向的实体或自身传送到当前选中的已保存位置。</w:t>
      </w:r>
    </w:p>
    <w:p>
      <w:pPr>
        <w:pStyle w:val="SkillField"/>
      </w:pPr>
      <w:r>
        <w:rPr>
          <w:rFonts w:ascii="Calibri" w:hAnsi="Calibri" w:eastAsia="Microsoft YaHei"/>
          <w:b/>
          <w:color w:val="1F4D78"/>
        </w:rPr>
        <w:t>先决条件：</w:t>
      </w:r>
      <w:r>
        <w:rPr>
          <w:rFonts w:ascii="Calibri" w:hAnsi="Calibri" w:eastAsia="Microsoft YaHei"/>
        </w:rPr>
        <w:t>对应能力等级达到 Lv4；先开发 定位传送（location_teleport）。</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点按施放。</w:t>
      </w:r>
    </w:p>
    <w:p>
      <w:pPr>
        <w:pStyle w:val="SkillField"/>
      </w:pPr>
      <w:r>
        <w:rPr>
          <w:rFonts w:ascii="Calibri" w:hAnsi="Calibri" w:eastAsia="Microsoft YaHei"/>
          <w:b/>
          <w:color w:val="1F4D78"/>
        </w:rPr>
        <w:t>资源消耗：</w:t>
      </w:r>
      <w:r>
        <w:rPr>
          <w:rFonts w:ascii="Calibri" w:hAnsi="Calibri" w:eastAsia="Microsoft YaHei"/>
        </w:rPr>
        <w:t>30。</w:t>
      </w:r>
    </w:p>
    <w:p>
      <w:pPr>
        <w:pStyle w:val="SkillField"/>
      </w:pPr>
      <w:r>
        <w:rPr>
          <w:rFonts w:ascii="Calibri" w:hAnsi="Calibri" w:eastAsia="Microsoft YaHei"/>
          <w:b/>
          <w:color w:val="1F4D78"/>
        </w:rPr>
        <w:t>触发效果：</w:t>
      </w:r>
      <w:r>
        <w:rPr>
          <w:rFonts w:ascii="Calibri" w:hAnsi="Calibri" w:eastAsia="Microsoft YaHei"/>
        </w:rPr>
        <w:t>将准星 32 格内实体或自身送往当前已保存位置。</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w:t>
      </w:r>
    </w:p>
    <w:p>
      <w:pPr>
        <w:pStyle w:val="SkillField"/>
      </w:pPr>
      <w:r>
        <w:rPr>
          <w:rFonts w:ascii="Calibri" w:hAnsi="Calibri" w:eastAsia="Microsoft YaHei"/>
          <w:b/>
          <w:color w:val="1F4D78"/>
        </w:rPr>
        <w:t>熟练等级2：</w:t>
      </w:r>
      <w:r>
        <w:rPr>
          <w:rFonts w:ascii="Calibri" w:hAnsi="Calibri" w:eastAsia="Microsoft YaHei"/>
        </w:rPr>
        <w:t>目标选择距离 +50%。</w:t>
      </w:r>
    </w:p>
    <w:p>
      <w:pPr>
        <w:pStyle w:val="SkillField"/>
      </w:pPr>
      <w:r>
        <w:rPr>
          <w:rFonts w:ascii="Calibri" w:hAnsi="Calibri" w:eastAsia="Microsoft YaHei"/>
          <w:b/>
          <w:color w:val="1F4D78"/>
        </w:rPr>
        <w:t>熟练等级3：</w:t>
      </w:r>
      <w:r>
        <w:rPr>
          <w:rFonts w:ascii="Calibri" w:hAnsi="Calibri" w:eastAsia="Microsoft YaHei"/>
        </w:rPr>
        <w:t>传送实体时把其根载具与乘客层级作为整体搬运；逐成员校验安全位置、失败时整次拒绝且不消耗CP。（暂未完成）</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区域传送  ·  area_teleport_select</w:t>
      </w:r>
    </w:p>
    <w:p>
      <w:pPr>
        <w:pStyle w:val="SkillField"/>
      </w:pPr>
      <w:r>
        <w:rPr>
          <w:rFonts w:ascii="Calibri" w:hAnsi="Calibri" w:eastAsia="Microsoft YaHei"/>
          <w:b/>
          <w:color w:val="1F4D78"/>
        </w:rPr>
        <w:t>描述：</w:t>
      </w:r>
      <w:r>
        <w:rPr>
          <w:rFonts w:ascii="Calibri" w:hAnsi="Calibri" w:eastAsia="Microsoft YaHei"/>
        </w:rPr>
        <w:t>按 Y 标记源区域的两个角点，按 Alt+Y 设置目标，按 Shift+Y 启动；事务移动区域内的方块、方块实体和非玩家实体，并保留实体的相对位置、朝向与载具关系。每轴基础上限为 32 格。</w:t>
      </w:r>
    </w:p>
    <w:p>
      <w:pPr>
        <w:pStyle w:val="SkillField"/>
      </w:pPr>
      <w:r>
        <w:rPr>
          <w:rFonts w:ascii="Calibri" w:hAnsi="Calibri" w:eastAsia="Microsoft YaHei"/>
          <w:b/>
          <w:color w:val="1F4D78"/>
        </w:rPr>
        <w:t>先决条件：</w:t>
      </w:r>
      <w:r>
        <w:rPr>
          <w:rFonts w:ascii="Calibri" w:hAnsi="Calibri" w:eastAsia="Microsoft YaHei"/>
        </w:rPr>
        <w:t>对应能力等级达到 Lv4；先开发 定位传送（location_teleport）。</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Y 标角、Alt+Y 设目标、Shift+Y 启动。</w:t>
      </w:r>
    </w:p>
    <w:p>
      <w:pPr>
        <w:pStyle w:val="SkillField"/>
      </w:pPr>
      <w:r>
        <w:rPr>
          <w:rFonts w:ascii="Calibri" w:hAnsi="Calibri" w:eastAsia="Microsoft YaHei"/>
          <w:b/>
          <w:color w:val="1F4D78"/>
        </w:rPr>
        <w:t>资源消耗：</w:t>
      </w:r>
      <w:r>
        <w:rPr>
          <w:rFonts w:ascii="Calibri" w:hAnsi="Calibri" w:eastAsia="Microsoft YaHei"/>
        </w:rPr>
        <w:t>50。</w:t>
      </w:r>
    </w:p>
    <w:p>
      <w:pPr>
        <w:pStyle w:val="SkillField"/>
      </w:pPr>
      <w:r>
        <w:rPr>
          <w:rFonts w:ascii="Calibri" w:hAnsi="Calibri" w:eastAsia="Microsoft YaHei"/>
          <w:b/>
          <w:color w:val="1F4D78"/>
        </w:rPr>
        <w:t>触发效果：</w:t>
      </w:r>
      <w:r>
        <w:rPr>
          <w:rFonts w:ascii="Calibri" w:hAnsi="Calibri" w:eastAsia="Microsoft YaHei"/>
        </w:rPr>
        <w:t>80 格服务端射线选择源区与目标，每轴基础上限 32 格；事务搬移并支持高熟练度变换/交换。</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角点与目标锚点的射线距离由 80 增至 96 格，启动消耗CP -10%。</w:t>
      </w:r>
    </w:p>
    <w:p>
      <w:pPr>
        <w:pStyle w:val="SkillField"/>
      </w:pPr>
      <w:r>
        <w:rPr>
          <w:rFonts w:ascii="Calibri" w:hAnsi="Calibri" w:eastAsia="Microsoft YaHei"/>
          <w:b/>
          <w:color w:val="1F4D78"/>
        </w:rPr>
        <w:t>熟练等级2：</w:t>
      </w:r>
      <w:r>
        <w:rPr>
          <w:rFonts w:ascii="Calibri" w:hAnsi="Calibri" w:eastAsia="Microsoft YaHei"/>
        </w:rPr>
        <w:t>每轴上限由 32 增至 36 格；解锁 Shift+Alt+Y 循环 Y 轴旋转；搬运实体获得 2 秒坠落保护。</w:t>
      </w:r>
    </w:p>
    <w:p>
      <w:pPr>
        <w:pStyle w:val="SkillField"/>
      </w:pPr>
      <w:r>
        <w:rPr>
          <w:rFonts w:ascii="Calibri" w:hAnsi="Calibri" w:eastAsia="Microsoft YaHei"/>
          <w:b/>
          <w:color w:val="1F4D78"/>
        </w:rPr>
        <w:t>熟练等级3：</w:t>
      </w:r>
      <w:r>
        <w:rPr>
          <w:rFonts w:ascii="Calibri" w:hAnsi="Calibri" w:eastAsia="Microsoft YaHei"/>
        </w:rPr>
        <w:t>每轴上限由 36 增至 40 格；解锁 X/Z 轴镜像，以及 Ctrl+Alt+Y 切换的区域交换模式。</w:t>
      </w:r>
    </w:p>
    <w:p>
      <w:pPr>
        <w:pStyle w:val="SkillField"/>
      </w:pPr>
      <w:r>
        <w:rPr>
          <w:rFonts w:ascii="Calibri" w:hAnsi="Calibri" w:eastAsia="Microsoft YaHei"/>
          <w:b/>
          <w:color w:val="1F4D78"/>
        </w:rPr>
        <w:t>可配置内容：</w:t>
      </w:r>
      <w:r>
        <w:rPr>
          <w:rFonts w:ascii="Calibri" w:hAnsi="Calibri" w:eastAsia="Microsoft YaHei"/>
        </w:rPr>
        <w:t>源区、目标点、变换与交换模式；区域尺寸、实体搬移和区块租约遵循服务器限制。</w:t>
      </w:r>
    </w:p>
    <w:p>
      <w:pPr>
        <w:pStyle w:val="Heading3"/>
        <w:pageBreakBefore w:val="0"/>
      </w:pPr>
      <w:r>
        <w:t>高速闪现  ·  flashing</w:t>
      </w:r>
    </w:p>
    <w:p>
      <w:pPr>
        <w:pStyle w:val="SkillField"/>
      </w:pPr>
      <w:r>
        <w:rPr>
          <w:rFonts w:ascii="Calibri" w:hAnsi="Calibri" w:eastAsia="Microsoft YaHei"/>
          <w:b/>
          <w:color w:val="1F4D78"/>
        </w:rPr>
        <w:t>描述：</w:t>
      </w:r>
      <w:r>
        <w:rPr>
          <w:rFonts w:ascii="Calibri" w:hAnsi="Calibri" w:eastAsia="Microsoft YaHei"/>
        </w:rPr>
        <w:t>按 H 启用后，按 W/A/S/D 沿对应移动方向闪现最多 8 格；遇到障碍时会像自我传送一样自动调整到沿途最近的安全位置，再次按 H 关闭。</w:t>
      </w:r>
    </w:p>
    <w:p>
      <w:pPr>
        <w:pStyle w:val="SkillField"/>
      </w:pPr>
      <w:r>
        <w:rPr>
          <w:rFonts w:ascii="Calibri" w:hAnsi="Calibri" w:eastAsia="Microsoft YaHei"/>
          <w:b/>
          <w:color w:val="1F4D78"/>
        </w:rPr>
        <w:t>先决条件：</w:t>
      </w:r>
      <w:r>
        <w:rPr>
          <w:rFonts w:ascii="Calibri" w:hAnsi="Calibri" w:eastAsia="Microsoft YaHei"/>
        </w:rPr>
        <w:t>对应能力等级达到 Lv5；先开发 定位传送（location_teleport）。</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 + 移动键。</w:t>
      </w:r>
    </w:p>
    <w:p>
      <w:pPr>
        <w:pStyle w:val="SkillField"/>
      </w:pPr>
      <w:r>
        <w:rPr>
          <w:rFonts w:ascii="Calibri" w:hAnsi="Calibri" w:eastAsia="Microsoft YaHei"/>
          <w:b/>
          <w:color w:val="1F4D78"/>
        </w:rPr>
        <w:t>资源消耗：</w:t>
      </w:r>
      <w:r>
        <w:rPr>
          <w:rFonts w:ascii="Calibri" w:hAnsi="Calibri" w:eastAsia="Microsoft YaHei"/>
        </w:rPr>
        <w:t>维持 50；每次 5。</w:t>
      </w:r>
    </w:p>
    <w:p>
      <w:pPr>
        <w:pStyle w:val="SkillField"/>
      </w:pPr>
      <w:r>
        <w:rPr>
          <w:rFonts w:ascii="Calibri" w:hAnsi="Calibri" w:eastAsia="Microsoft YaHei"/>
          <w:b/>
          <w:color w:val="1F4D78"/>
        </w:rPr>
        <w:t>触发效果：</w:t>
      </w:r>
      <w:r>
        <w:rPr>
          <w:rFonts w:ascii="Calibri" w:hAnsi="Calibri" w:eastAsia="Microsoft YaHei"/>
        </w:rPr>
        <w:t>启用后沿移动方向安全闪现 8 格，客户端每 6 tick 可重复。</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维持占用与单次闪现消耗CP -10%。</w:t>
      </w:r>
    </w:p>
    <w:p>
      <w:pPr>
        <w:pStyle w:val="SkillField"/>
      </w:pPr>
      <w:r>
        <w:rPr>
          <w:rFonts w:ascii="Calibri" w:hAnsi="Calibri" w:eastAsia="Microsoft YaHei"/>
          <w:b/>
          <w:color w:val="1F4D78"/>
        </w:rPr>
        <w:t>熟练等级2：</w:t>
      </w:r>
      <w:r>
        <w:rPr>
          <w:rFonts w:ascii="Calibri" w:hAnsi="Calibri" w:eastAsia="Microsoft YaHei"/>
        </w:rPr>
        <w:t>客户端连续方向输入间隔由 6 降至 4 tick；服务端最低间隔仍为 2 tick，最远闪现距离保持 8 格。</w:t>
      </w:r>
    </w:p>
    <w:p>
      <w:pPr>
        <w:pStyle w:val="SkillField"/>
      </w:pPr>
      <w:r>
        <w:rPr>
          <w:rFonts w:ascii="Calibri" w:hAnsi="Calibri" w:eastAsia="Microsoft YaHei"/>
          <w:b/>
          <w:color w:val="1F4D78"/>
        </w:rPr>
        <w:t>熟练等级3：</w:t>
      </w:r>
      <w:r>
        <w:rPr>
          <w:rFonts w:ascii="Calibri" w:hAnsi="Calibri" w:eastAsia="Microsoft YaHei"/>
        </w:rPr>
        <w:t>可缓存最多三次连续闪现输入：前一次闪现尚未完成时继续预输入 W/A/S/D；每次闪现仍会独立校验并扣费。</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防御传送  ·  defensive_teleport</w:t>
      </w:r>
    </w:p>
    <w:p>
      <w:pPr>
        <w:pStyle w:val="SkillField"/>
      </w:pPr>
      <w:r>
        <w:rPr>
          <w:rFonts w:ascii="Calibri" w:hAnsi="Calibri" w:eastAsia="Microsoft YaHei"/>
          <w:b/>
          <w:color w:val="1F4D78"/>
        </w:rPr>
        <w:t>描述：</w:t>
      </w:r>
      <w:r>
        <w:rPr>
          <w:rFonts w:ascii="Calibri" w:hAnsi="Calibri" w:eastAsia="Microsoft YaHei"/>
        </w:rPr>
        <w:t>按住时在准星前框选 5×5×5 区域，松开后将其中的敌对目标和投射物传送至定位传送当前选择的防御坐标。</w:t>
      </w:r>
    </w:p>
    <w:p>
      <w:pPr>
        <w:pStyle w:val="SkillField"/>
      </w:pPr>
      <w:r>
        <w:rPr>
          <w:rFonts w:ascii="Calibri" w:hAnsi="Calibri" w:eastAsia="Microsoft YaHei"/>
          <w:b/>
          <w:color w:val="1F4D78"/>
        </w:rPr>
        <w:t>先决条件：</w:t>
      </w:r>
      <w:r>
        <w:rPr>
          <w:rFonts w:ascii="Calibri" w:hAnsi="Calibri" w:eastAsia="Microsoft YaHei"/>
        </w:rPr>
        <w:t>对应能力等级达到 Lv5；先开发 快速定位传送（quick_location_teleport）。</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每次 20。</w:t>
      </w:r>
    </w:p>
    <w:p>
      <w:pPr>
        <w:pStyle w:val="SkillField"/>
      </w:pPr>
      <w:r>
        <w:rPr>
          <w:rFonts w:ascii="Calibri" w:hAnsi="Calibri" w:eastAsia="Microsoft YaHei"/>
          <w:b/>
          <w:color w:val="1F4D78"/>
        </w:rPr>
        <w:t>触发效果：</w:t>
      </w:r>
      <w:r>
        <w:rPr>
          <w:rFonts w:ascii="Calibri" w:hAnsi="Calibri" w:eastAsia="Microsoft YaHei"/>
        </w:rPr>
        <w:t>按住框选前方 5×5×5 区域，松开后把其中敌对生物/投射物传送到位置传送当前坐标。</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维持/蓄力占用与单目标消耗CP -10%。</w:t>
      </w:r>
    </w:p>
    <w:p>
      <w:pPr>
        <w:pStyle w:val="SkillField"/>
      </w:pPr>
      <w:r>
        <w:rPr>
          <w:rFonts w:ascii="Calibri" w:hAnsi="Calibri" w:eastAsia="Microsoft YaHei"/>
          <w:b/>
          <w:color w:val="1F4D78"/>
        </w:rPr>
        <w:t>熟练等级2：</w:t>
      </w:r>
      <w:r>
        <w:rPr>
          <w:rFonts w:ascii="Calibri" w:hAnsi="Calibri" w:eastAsia="Microsoft YaHei"/>
        </w:rPr>
        <w:t>框选尺寸由 5×5×5 增至 7×7×7。</w:t>
      </w:r>
    </w:p>
    <w:p>
      <w:pPr>
        <w:pStyle w:val="SkillField"/>
      </w:pPr>
      <w:r>
        <w:rPr>
          <w:rFonts w:ascii="Calibri" w:hAnsi="Calibri" w:eastAsia="Microsoft YaHei"/>
          <w:b/>
          <w:color w:val="1F4D78"/>
        </w:rPr>
        <w:t>熟练等级3：</w:t>
      </w:r>
      <w:r>
        <w:rPr>
          <w:rFonts w:ascii="Calibri" w:hAnsi="Calibri" w:eastAsia="Microsoft YaHei"/>
        </w:rPr>
        <w:t>投射物抵达目的地后清除原目标并保留 50% 速度；生物获得 3 秒缓慢，防止立即重返战场。</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pPr>
        <w:pStyle w:val="Heading3"/>
        <w:pageBreakBefore w:val="0"/>
      </w:pPr>
      <w:r>
        <w:t>空间切割  ·  spacial_excision</w:t>
      </w:r>
    </w:p>
    <w:p>
      <w:pPr>
        <w:pStyle w:val="SkillField"/>
      </w:pPr>
      <w:r>
        <w:rPr>
          <w:rFonts w:ascii="Calibri" w:hAnsi="Calibri" w:eastAsia="Microsoft YaHei"/>
          <w:b/>
          <w:color w:val="1F4D78"/>
        </w:rPr>
        <w:t>描述：</w:t>
      </w:r>
      <w:r>
        <w:rPr>
          <w:rFonts w:ascii="Calibri" w:hAnsi="Calibri" w:eastAsia="Microsoft YaHei"/>
        </w:rPr>
        <w:t>消耗 100 CP 开启持续 30 秒的空间切割状态；自身同维传送会留下空间裂缝。裂缝持续伤害轨迹周围 3×3 区域内的生物、吸引 7×7 范围内的非友方生物，并在生成首秒重创轨迹附近的生物。</w:t>
      </w:r>
    </w:p>
    <w:p>
      <w:pPr>
        <w:pStyle w:val="SkillField"/>
      </w:pPr>
      <w:r>
        <w:rPr>
          <w:rFonts w:ascii="Calibri" w:hAnsi="Calibri" w:eastAsia="Microsoft YaHei"/>
          <w:b/>
          <w:color w:val="1F4D78"/>
        </w:rPr>
        <w:t>先决条件：</w:t>
      </w:r>
      <w:r>
        <w:rPr>
          <w:rFonts w:ascii="Calibri" w:hAnsi="Calibri" w:eastAsia="Microsoft YaHei"/>
        </w:rPr>
        <w:t>对应能力等级达到 Lv5；先开发 区域传送（area_teleport_select）。</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点按启动。</w:t>
      </w:r>
    </w:p>
    <w:p>
      <w:pPr>
        <w:pStyle w:val="SkillField"/>
      </w:pPr>
      <w:r>
        <w:rPr>
          <w:rFonts w:ascii="Calibri" w:hAnsi="Calibri" w:eastAsia="Microsoft YaHei"/>
          <w:b/>
          <w:color w:val="1F4D78"/>
        </w:rPr>
        <w:t>资源消耗：</w:t>
      </w:r>
      <w:r>
        <w:rPr>
          <w:rFonts w:ascii="Calibri" w:hAnsi="Calibri" w:eastAsia="Microsoft YaHei"/>
        </w:rPr>
        <w:t>100 CP。</w:t>
      </w:r>
    </w:p>
    <w:p>
      <w:pPr>
        <w:pStyle w:val="SkillField"/>
      </w:pPr>
      <w:r>
        <w:rPr>
          <w:rFonts w:ascii="Calibri" w:hAnsi="Calibri" w:eastAsia="Microsoft YaHei"/>
          <w:b/>
          <w:color w:val="1F4D78"/>
        </w:rPr>
        <w:t>触发效果：</w:t>
      </w:r>
      <w:r>
        <w:rPr>
          <w:rFonts w:ascii="Calibri" w:hAnsi="Calibri" w:eastAsia="Microsoft YaHei"/>
        </w:rPr>
        <w:t>激活 600 tick（30 秒）；自身成功同维传送时留下空间裂缝。裂缝生成后前 20 tick 对 3×3 轨迹内每个目标追加一次 40 点空间伤害，同时从生成起每 10 tick 造成 12 点空间伤害，并以最高 1.10 的速度吸引 7×7 范围内的非友方生物；无切块或熟练度强化。</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以落点预览、空间轨迹、裂缝和传送闪烁表现；配合传送起止及空间撕裂反馈。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无熟练度强化；空间切割状态保持不变。</w:t>
      </w:r>
    </w:p>
    <w:p>
      <w:pPr>
        <w:pStyle w:val="SkillField"/>
      </w:pPr>
      <w:r>
        <w:rPr>
          <w:rFonts w:ascii="Calibri" w:hAnsi="Calibri" w:eastAsia="Microsoft YaHei"/>
          <w:b/>
          <w:color w:val="1F4D78"/>
        </w:rPr>
        <w:t>熟练等级2：</w:t>
      </w:r>
      <w:r>
        <w:rPr>
          <w:rFonts w:ascii="Calibri" w:hAnsi="Calibri" w:eastAsia="Microsoft YaHei"/>
        </w:rPr>
        <w:t>无熟练度强化；空间切割状态保持不变。</w:t>
      </w:r>
    </w:p>
    <w:p>
      <w:pPr>
        <w:pStyle w:val="SkillField"/>
      </w:pPr>
      <w:r>
        <w:rPr>
          <w:rFonts w:ascii="Calibri" w:hAnsi="Calibri" w:eastAsia="Microsoft YaHei"/>
          <w:b/>
          <w:color w:val="1F4D78"/>
        </w:rPr>
        <w:t>熟练等级3：</w:t>
      </w:r>
      <w:r>
        <w:rPr>
          <w:rFonts w:ascii="Calibri" w:hAnsi="Calibri" w:eastAsia="Microsoft YaHei"/>
        </w:rPr>
        <w:t>无熟练度强化；空间切割状态保持不变。</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技能操作键可在按键设置中重绑；传送目标、跨维度、安全落点与区域搬移遵循服务器规则。</w:t>
      </w:r>
    </w:p>
    <w:p>
      <w:r>
        <w:br w:type="page"/>
      </w:r>
    </w:p>
    <w:p>
      <w:pPr>
        <w:pStyle w:val="Heading1"/>
      </w:pPr>
      <w:r>
        <w:t>未元物质（Darkmatter）</w:t>
      </w:r>
    </w:p>
    <w:p>
      <w:pPr>
        <w:spacing w:after="200"/>
      </w:pPr>
      <w:r>
        <w:rPr>
          <w:rFonts w:ascii="Calibri" w:hAnsi="Calibri" w:eastAsia="Microsoft YaHei"/>
          <w:i/>
          <w:color w:val="475569"/>
        </w:rPr>
        <w:t>未元物质生成、相态塑形、分解切割、构装修复与六翼形态。</w:t>
      </w:r>
    </w:p>
    <w:p>
      <w:pPr>
        <w:pStyle w:val="Heading2"/>
      </w:pPr>
      <w:r>
        <w:t>Lv1</w:t>
      </w:r>
    </w:p>
    <w:p>
      <w:pPr>
        <w:pStyle w:val="ListBullet"/>
      </w:pPr>
      <w:r>
        <w:t>未元物质创造（darkmatter_generation）</w:t>
      </w:r>
    </w:p>
    <w:p>
      <w:pPr>
        <w:pStyle w:val="ListBullet"/>
      </w:pPr>
      <w:r>
        <w:t>未元物质塑形（darkmatter_shaping）</w:t>
      </w:r>
    </w:p>
    <w:p>
      <w:pPr>
        <w:pStyle w:val="Heading2"/>
      </w:pPr>
      <w:r>
        <w:t>Lv2</w:t>
      </w:r>
    </w:p>
    <w:p>
      <w:pPr>
        <w:pStyle w:val="ListBullet"/>
      </w:pPr>
      <w:r>
        <w:t>相态调谐（darkmatter_phase_tuning）</w:t>
      </w:r>
    </w:p>
    <w:p>
      <w:pPr>
        <w:pStyle w:val="ListBullet"/>
      </w:pPr>
      <w:r>
        <w:t>未元解构（darkmatter_disassemble）</w:t>
      </w:r>
    </w:p>
    <w:p>
      <w:pPr>
        <w:pStyle w:val="Heading2"/>
      </w:pPr>
      <w:r>
        <w:t>Lv3</w:t>
      </w:r>
    </w:p>
    <w:p>
      <w:pPr>
        <w:pStyle w:val="ListBullet"/>
      </w:pPr>
      <w:r>
        <w:t>未元物质切割（darkmatter_cut）</w:t>
      </w:r>
    </w:p>
    <w:p>
      <w:pPr>
        <w:pStyle w:val="ListBullet"/>
      </w:pPr>
      <w:r>
        <w:t>未元干涉（darkmatter_interference）</w:t>
      </w:r>
    </w:p>
    <w:p>
      <w:pPr>
        <w:pStyle w:val="Heading2"/>
      </w:pPr>
      <w:r>
        <w:t>Lv4</w:t>
      </w:r>
    </w:p>
    <w:p>
      <w:pPr>
        <w:pStyle w:val="ListBullet"/>
      </w:pPr>
      <w:r>
        <w:t>未元修复（darkmatter_repair）</w:t>
      </w:r>
    </w:p>
    <w:p>
      <w:pPr>
        <w:pStyle w:val="ListBullet"/>
      </w:pPr>
      <w:r>
        <w:t>未元创生（darkmatter_creation）</w:t>
      </w:r>
    </w:p>
    <w:p>
      <w:pPr>
        <w:pStyle w:val="Heading2"/>
      </w:pPr>
      <w:r>
        <w:t>Lv5</w:t>
      </w:r>
    </w:p>
    <w:p>
      <w:pPr>
        <w:pStyle w:val="ListBullet"/>
      </w:pPr>
      <w:r>
        <w:t>γ态·六翼（darkmatter_six_wings）</w:t>
      </w:r>
    </w:p>
    <w:p>
      <w:pPr>
        <w:pStyle w:val="Heading2"/>
      </w:pPr>
      <w:r>
        <w:t>技能</w:t>
      </w:r>
    </w:p>
    <w:p>
      <w:pPr>
        <w:pStyle w:val="Heading3"/>
        <w:pageBreakBefore w:val="0"/>
      </w:pPr>
      <w:r>
        <w:t>未元物质创造  ·  darkmatter_generation</w:t>
      </w:r>
    </w:p>
    <w:p>
      <w:pPr>
        <w:pStyle w:val="SkillField"/>
      </w:pPr>
      <w:r>
        <w:rPr>
          <w:rFonts w:ascii="Calibri" w:hAnsi="Calibri" w:eastAsia="Microsoft YaHei"/>
          <w:b/>
          <w:color w:val="1F4D78"/>
        </w:rPr>
        <w:t>描述：</w:t>
      </w:r>
      <w:r>
        <w:rPr>
          <w:rFonts w:ascii="Calibri" w:hAnsi="Calibri" w:eastAsia="Microsoft YaHei"/>
        </w:rPr>
        <w:t>基础 MP 上限为 100 + 能力等级² × 8，并以每秒 1 MP 恢复；主键按住时逐 tick 创造额外 MP，基础速率为每秒基础上限的 1/10。每 1 点创造 MP 永久占用 2 CP，消耗后转为限时 CP 迭代。副键按住可实时抹消 MP。</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主操作按住创造未元物质，副操作按住抹消未元物质。</w:t>
      </w:r>
    </w:p>
    <w:p>
      <w:pPr>
        <w:pStyle w:val="SkillField"/>
      </w:pPr>
      <w:r>
        <w:rPr>
          <w:rFonts w:ascii="Calibri" w:hAnsi="Calibri" w:eastAsia="Microsoft YaHei"/>
          <w:b/>
          <w:color w:val="1F4D78"/>
        </w:rPr>
        <w:t>资源消耗：</w:t>
      </w:r>
      <w:r>
        <w:rPr>
          <w:rFonts w:ascii="Calibri" w:hAnsi="Calibri" w:eastAsia="Microsoft YaHei"/>
        </w:rPr>
        <w:t>创造每 MP 永久占用 max(1,b-gγ) CP，b 为 2（2000 后 1.8）；消去不新增消耗。</w:t>
      </w:r>
    </w:p>
    <w:p>
      <w:pPr>
        <w:pStyle w:val="SkillField"/>
      </w:pPr>
      <w:r>
        <w:rPr>
          <w:rFonts w:ascii="Calibri" w:hAnsi="Calibri" w:eastAsia="Microsoft YaHei"/>
          <w:b/>
          <w:color w:val="1F4D78"/>
        </w:rPr>
        <w:t>触发效果：</w:t>
      </w:r>
      <w:r>
        <w:rPr>
          <w:rFonts w:ascii="Calibri" w:hAnsi="Calibri" w:eastAsia="Microsoft YaHei"/>
        </w:rPr>
        <w:t>按住创造或消去 MP；每秒处理量为 基础容量/10×(1+0.15α或β)×(1+gγ)，1000 熟练度后总量 ×1.15。创造产生永久 CP 债，消去已造 MP 时把对应债务转为临时占用归还。g 基础为 0.10，3000 后 0.15，并受六翼 γ 强度强化。</w:t>
      </w:r>
    </w:p>
    <w:p>
      <w:pPr>
        <w:pStyle w:val="SkillField"/>
      </w:pPr>
      <w:r>
        <w:rPr>
          <w:rFonts w:ascii="Calibri" w:hAnsi="Calibri" w:eastAsia="Microsoft YaHei"/>
          <w:b/>
          <w:color w:val="1F4D78"/>
        </w:rPr>
        <w:t>高级功能：</w:t>
      </w:r>
      <w:r>
        <w:rPr>
          <w:rFonts w:ascii="Calibri" w:hAnsi="Calibri" w:eastAsia="Microsoft YaHei"/>
        </w:rPr>
        <w:t>MP 创建会永久占用 CP，MP 消耗后再把该占用转为限时迭代；抹消可主动回收 MP。</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创造与抹消速率 +15%。</w:t>
      </w:r>
    </w:p>
    <w:p>
      <w:pPr>
        <w:pStyle w:val="SkillField"/>
      </w:pPr>
      <w:r>
        <w:rPr>
          <w:rFonts w:ascii="Calibri" w:hAnsi="Calibri" w:eastAsia="Microsoft YaHei"/>
          <w:b/>
          <w:color w:val="1F4D78"/>
        </w:rPr>
        <w:t>熟练等级2：</w:t>
      </w:r>
      <w:r>
        <w:rPr>
          <w:rFonts w:ascii="Calibri" w:hAnsi="Calibri" w:eastAsia="Microsoft YaHei"/>
        </w:rPr>
        <w:t>创造 MP 的常态 CP 成本由 2.0 降至 1.8，释放 CP 的迭代时长 -20%。</w:t>
      </w:r>
    </w:p>
    <w:p>
      <w:pPr>
        <w:pStyle w:val="SkillField"/>
      </w:pPr>
      <w:r>
        <w:rPr>
          <w:rFonts w:ascii="Calibri" w:hAnsi="Calibri" w:eastAsia="Microsoft YaHei"/>
          <w:b/>
          <w:color w:val="1F4D78"/>
        </w:rPr>
        <w:t>熟练等级3：</w:t>
      </w:r>
      <w:r>
        <w:rPr>
          <w:rFonts w:ascii="Calibri" w:hAnsi="Calibri" w:eastAsia="Microsoft YaHei"/>
        </w:rPr>
        <w:t>γ 速率与 CP 减免系数由 0.10 提高至 0.15。</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技能操作键可在按键设置中重绑；MP、相态和构装模块遵循未元物质服务器数据。</w:t>
      </w:r>
    </w:p>
    <w:p>
      <w:pPr>
        <w:pStyle w:val="Heading3"/>
        <w:pageBreakBefore w:val="0"/>
      </w:pPr>
      <w:r>
        <w:t>未元物质塑形  ·  darkmatter_shaping</w:t>
      </w:r>
    </w:p>
    <w:p>
      <w:pPr>
        <w:pStyle w:val="SkillField"/>
      </w:pPr>
      <w:r>
        <w:rPr>
          <w:rFonts w:ascii="Calibri" w:hAnsi="Calibri" w:eastAsia="Microsoft YaHei"/>
          <w:b/>
          <w:color w:val="1F4D78"/>
        </w:rPr>
        <w:t>描述：</w:t>
      </w:r>
      <w:r>
        <w:rPr>
          <w:rFonts w:ascii="Calibri" w:hAnsi="Calibri" w:eastAsia="Microsoft YaHei"/>
        </w:rPr>
        <w:t>按 U 打开装备塑形编辑器，选择原版形制、固化物品 α/β 参数并配置特殊词条；在物品栏指向合法空槽按 U 可直接生成未元物质材料。</w:t>
      </w:r>
    </w:p>
    <w:p>
      <w:pPr>
        <w:pStyle w:val="SkillField"/>
      </w:pPr>
      <w:r>
        <w:rPr>
          <w:rFonts w:ascii="Calibri" w:hAnsi="Calibri" w:eastAsia="Microsoft YaHei"/>
          <w:b/>
          <w:color w:val="1F4D78"/>
        </w:rPr>
        <w:t>先决条件：</w:t>
      </w:r>
      <w:r>
        <w:rPr>
          <w:rFonts w:ascii="Calibri" w:hAnsi="Calibri" w:eastAsia="Microsoft YaHei"/>
        </w:rPr>
        <w:t>对应能力等级达到 Lv1；先开发 未元物质创造（darkmatter_generation）。</w:t>
      </w:r>
    </w:p>
    <w:p>
      <w:pPr>
        <w:pStyle w:val="SkillField"/>
      </w:pPr>
      <w:r>
        <w:rPr>
          <w:rFonts w:ascii="Calibri" w:hAnsi="Calibri" w:eastAsia="Microsoft YaHei"/>
          <w:b/>
          <w:color w:val="1F4D78"/>
        </w:rPr>
        <w:t>类型：</w:t>
      </w:r>
      <w:r>
        <w:rPr>
          <w:rFonts w:ascii="Calibri" w:hAnsi="Calibri" w:eastAsia="Microsoft YaHei"/>
        </w:rPr>
        <w:t>界面／配置型主动技能；伤害技能（受出力控制）。</w:t>
      </w:r>
    </w:p>
    <w:p>
      <w:pPr>
        <w:pStyle w:val="SkillField"/>
      </w:pPr>
      <w:r>
        <w:rPr>
          <w:rFonts w:ascii="Calibri" w:hAnsi="Calibri" w:eastAsia="Microsoft YaHei"/>
          <w:b/>
          <w:color w:val="1F4D78"/>
        </w:rPr>
        <w:t>触发方式：</w:t>
      </w:r>
      <w:r>
        <w:rPr>
          <w:rFonts w:ascii="Calibri" w:hAnsi="Calibri" w:eastAsia="Microsoft YaHei"/>
        </w:rPr>
        <w:t>打开塑形界面，选择形态、相态和模块后确认。</w:t>
      </w:r>
    </w:p>
    <w:p>
      <w:pPr>
        <w:pStyle w:val="SkillField"/>
      </w:pPr>
      <w:r>
        <w:rPr>
          <w:rFonts w:ascii="Calibri" w:hAnsi="Calibri" w:eastAsia="Microsoft YaHei"/>
          <w:b/>
          <w:color w:val="1F4D78"/>
        </w:rPr>
        <w:t>资源消耗：</w:t>
      </w:r>
      <w:r>
        <w:rPr>
          <w:rFonts w:ascii="Calibri" w:hAnsi="Calibri" w:eastAsia="Microsoft YaHei"/>
        </w:rPr>
        <w:t>基础 MP：工具/剑/矛 4，三叉戟 6，弓 5，弩/锤 6，16 支箭 4，整套护甲 16，覆层 3，方块 8；每模块点另 +0.5，1000 后总价 ×0.9。</w:t>
      </w:r>
    </w:p>
    <w:p>
      <w:pPr>
        <w:pStyle w:val="SkillField"/>
      </w:pPr>
      <w:r>
        <w:rPr>
          <w:rFonts w:ascii="Calibri" w:hAnsi="Calibri" w:eastAsia="Microsoft YaHei"/>
          <w:b/>
          <w:color w:val="1F4D78"/>
        </w:rPr>
        <w:t>触发效果：</w:t>
      </w:r>
      <w:r>
        <w:rPr>
          <w:rFonts w:ascii="Calibri" w:hAnsi="Calibri" w:eastAsia="Microsoft YaHei"/>
        </w:rPr>
        <w:t>塑造工具、剑、矛、三叉戟、弓、弩、锤、箭、护甲、覆层或方块，并写入 α/β 配置和模块。直接伤害基值依形态为工具/剑/矛/三叉戟/弓弩箭/护甲 6/7/5/8/3/1，再加 2α；矛、三叉戟穿甲 min(50%,10%β)，其余攻击形态 min(40%,8%β)。原生装备完整度寿命为 10 分钟，2000/3000 后为 12/15 分钟；3000 后 γ 塑形效果 ×1.25。</w:t>
      </w:r>
    </w:p>
    <w:p>
      <w:pPr>
        <w:pStyle w:val="SkillField"/>
      </w:pPr>
      <w:r>
        <w:rPr>
          <w:rFonts w:ascii="Calibri" w:hAnsi="Calibri" w:eastAsia="Microsoft YaHei"/>
          <w:b/>
          <w:color w:val="1F4D78"/>
        </w:rPr>
        <w:t>高级功能：</w:t>
      </w:r>
      <w:r>
        <w:rPr>
          <w:rFonts w:ascii="Calibri" w:hAnsi="Calibri" w:eastAsia="Microsoft YaHei"/>
        </w:rPr>
        <w:t>塑形结果由形态、相态和模块组合决定，是后续切割、修复、构装与六翼能力的基础。</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所有塑形消耗 -10%。</w:t>
      </w:r>
    </w:p>
    <w:p>
      <w:pPr>
        <w:pStyle w:val="SkillField"/>
      </w:pPr>
      <w:r>
        <w:rPr>
          <w:rFonts w:ascii="Calibri" w:hAnsi="Calibri" w:eastAsia="Microsoft YaHei"/>
          <w:b/>
          <w:color w:val="1F4D78"/>
        </w:rPr>
        <w:t>熟练等级2：</w:t>
      </w:r>
      <w:r>
        <w:rPr>
          <w:rFonts w:ascii="Calibri" w:hAnsi="Calibri" w:eastAsia="Microsoft YaHei"/>
        </w:rPr>
        <w:t>原生未元装备的携带衰减寿命由 10 分钟提高至 12 分钟。</w:t>
      </w:r>
    </w:p>
    <w:p>
      <w:pPr>
        <w:pStyle w:val="SkillField"/>
      </w:pPr>
      <w:r>
        <w:rPr>
          <w:rFonts w:ascii="Calibri" w:hAnsi="Calibri" w:eastAsia="Microsoft YaHei"/>
          <w:b/>
          <w:color w:val="1F4D78"/>
        </w:rPr>
        <w:t>熟练等级3：</w:t>
      </w:r>
      <w:r>
        <w:rPr>
          <w:rFonts w:ascii="Calibri" w:hAnsi="Calibri" w:eastAsia="Microsoft YaHei"/>
        </w:rPr>
        <w:t>衰减寿命提高至 15 分钟，全部 γ 塑形系数 +25%。</w:t>
      </w:r>
    </w:p>
    <w:p>
      <w:pPr>
        <w:pStyle w:val="SkillField"/>
      </w:pPr>
      <w:r>
        <w:rPr>
          <w:rFonts w:ascii="Calibri" w:hAnsi="Calibri" w:eastAsia="Microsoft YaHei"/>
          <w:b/>
          <w:color w:val="1F4D78"/>
        </w:rPr>
        <w:t>可配置内容：</w:t>
      </w:r>
      <w:r>
        <w:rPr>
          <w:rFonts w:ascii="Calibri" w:hAnsi="Calibri" w:eastAsia="Microsoft YaHei"/>
        </w:rPr>
        <w:t>形态、相态与模块组合；可用选项和资源倍率由服务器数据与实现提供。</w:t>
      </w:r>
    </w:p>
    <w:p>
      <w:pPr>
        <w:pStyle w:val="Heading3"/>
        <w:pageBreakBefore w:val="0"/>
      </w:pPr>
      <w:r>
        <w:t>相态调谐  ·  darkmatter_phase_tuning</w:t>
      </w:r>
    </w:p>
    <w:p>
      <w:pPr>
        <w:pStyle w:val="SkillField"/>
      </w:pPr>
      <w:r>
        <w:rPr>
          <w:rFonts w:ascii="Calibri" w:hAnsi="Calibri" w:eastAsia="Microsoft YaHei"/>
          <w:b/>
          <w:color w:val="1F4D78"/>
        </w:rPr>
        <w:t>描述：</w:t>
      </w:r>
      <w:r>
        <w:rPr>
          <w:rFonts w:ascii="Calibri" w:hAnsi="Calibri" w:eastAsia="Microsoft YaHei"/>
        </w:rPr>
        <w:t>主键连续向 α 态调谐，副键连续向 β 态调谐；调谐只在 α/β 共享池内重新分配，γ 独立且默认始终满值。</w:t>
      </w:r>
    </w:p>
    <w:p>
      <w:pPr>
        <w:pStyle w:val="SkillField"/>
      </w:pPr>
      <w:r>
        <w:rPr>
          <w:rFonts w:ascii="Calibri" w:hAnsi="Calibri" w:eastAsia="Microsoft YaHei"/>
          <w:b/>
          <w:color w:val="1F4D78"/>
        </w:rPr>
        <w:t>先决条件：</w:t>
      </w:r>
      <w:r>
        <w:rPr>
          <w:rFonts w:ascii="Calibri" w:hAnsi="Calibri" w:eastAsia="Microsoft YaHei"/>
        </w:rPr>
        <w:t>对应能力等级达到 Lv2；先开发 未元物质塑形（darkmatter_shaping）。</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使用 α／β 两个方向的调谐操作，按住可连续改变相态。</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按住在 α 与 β 间连续转移共享相态点；每 tick 移动 总点数/200×(1+0.25×熟练度档位)，从一端完全调到另一端基线需 10 秒，熟练度越高越快。</w:t>
      </w:r>
    </w:p>
    <w:p>
      <w:pPr>
        <w:pStyle w:val="SkillField"/>
      </w:pPr>
      <w:r>
        <w:rPr>
          <w:rFonts w:ascii="Calibri" w:hAnsi="Calibri" w:eastAsia="Microsoft YaHei"/>
          <w:b/>
          <w:color w:val="1F4D78"/>
        </w:rPr>
        <w:t>高级功能：</w:t>
      </w:r>
      <w:r>
        <w:rPr>
          <w:rFonts w:ascii="Calibri" w:hAnsi="Calibri" w:eastAsia="Microsoft YaHei"/>
        </w:rPr>
        <w:t>通过连续调谐改变未元物质相态，影响后续技能的材料表现与交互。</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相态调谐速度 +25%。</w:t>
      </w:r>
    </w:p>
    <w:p>
      <w:pPr>
        <w:pStyle w:val="SkillField"/>
      </w:pPr>
      <w:r>
        <w:rPr>
          <w:rFonts w:ascii="Calibri" w:hAnsi="Calibri" w:eastAsia="Microsoft YaHei"/>
          <w:b/>
          <w:color w:val="1F4D78"/>
        </w:rPr>
        <w:t>熟练等级2：</w:t>
      </w:r>
      <w:r>
        <w:rPr>
          <w:rFonts w:ascii="Calibri" w:hAnsi="Calibri" w:eastAsia="Microsoft YaHei"/>
        </w:rPr>
        <w:t>相态调谐速度总计 +50%。</w:t>
      </w:r>
    </w:p>
    <w:p>
      <w:pPr>
        <w:pStyle w:val="SkillField"/>
      </w:pPr>
      <w:r>
        <w:rPr>
          <w:rFonts w:ascii="Calibri" w:hAnsi="Calibri" w:eastAsia="Microsoft YaHei"/>
          <w:b/>
          <w:color w:val="1F4D78"/>
        </w:rPr>
        <w:t>熟练等级3：</w:t>
      </w:r>
      <w:r>
        <w:rPr>
          <w:rFonts w:ascii="Calibri" w:hAnsi="Calibri" w:eastAsia="Microsoft YaHei"/>
        </w:rPr>
        <w:t>相态调谐速度总计 +75%。</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技能操作键可在按键设置中重绑；MP、相态和构装模块遵循未元物质服务器数据。</w:t>
      </w:r>
    </w:p>
    <w:p>
      <w:pPr>
        <w:pStyle w:val="Heading3"/>
        <w:pageBreakBefore w:val="0"/>
      </w:pPr>
      <w:r>
        <w:t>未元解构  ·  darkmatter_disassemble</w:t>
      </w:r>
    </w:p>
    <w:p>
      <w:pPr>
        <w:pStyle w:val="SkillField"/>
      </w:pPr>
      <w:r>
        <w:rPr>
          <w:rFonts w:ascii="Calibri" w:hAnsi="Calibri" w:eastAsia="Microsoft YaHei"/>
          <w:b/>
          <w:color w:val="1F4D78"/>
        </w:rPr>
        <w:t>描述：</w:t>
      </w:r>
      <w:r>
        <w:rPr>
          <w:rFonts w:ascii="Calibri" w:hAnsi="Calibri" w:eastAsia="Microsoft YaHei"/>
        </w:rPr>
        <w:t>Alt+左键以 0.5 格宽、32 格长射线选择最近目标并消耗 20 CP；命中点同时结算实体范围伤害和方块球形解构，不消耗 MP。击杀会获得目标最大生命值/10的可超上限 MP。</w:t>
      </w:r>
    </w:p>
    <w:p>
      <w:pPr>
        <w:pStyle w:val="SkillField"/>
      </w:pPr>
      <w:r>
        <w:rPr>
          <w:rFonts w:ascii="Calibri" w:hAnsi="Calibri" w:eastAsia="Microsoft YaHei"/>
          <w:b/>
          <w:color w:val="1F4D78"/>
        </w:rPr>
        <w:t>先决条件：</w:t>
      </w:r>
      <w:r>
        <w:rPr>
          <w:rFonts w:ascii="Calibri" w:hAnsi="Calibri" w:eastAsia="Microsoft YaHei"/>
        </w:rPr>
        <w:t>对应能力等级达到 Lv2；先开发 未元物质塑形（darkmatter_shaping）。</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点按向准星方向释放分解射线。</w:t>
      </w:r>
    </w:p>
    <w:p>
      <w:pPr>
        <w:pStyle w:val="SkillField"/>
      </w:pPr>
      <w:r>
        <w:rPr>
          <w:rFonts w:ascii="Calibri" w:hAnsi="Calibri" w:eastAsia="Microsoft YaHei"/>
          <w:b/>
          <w:color w:val="1F4D78"/>
        </w:rPr>
        <w:t>资源消耗：</w:t>
      </w:r>
      <w:r>
        <w:rPr>
          <w:rFonts w:ascii="Calibri" w:hAnsi="Calibri" w:eastAsia="Microsoft YaHei"/>
        </w:rPr>
        <w:t>20 CP（1000 后 18）。</w:t>
      </w:r>
    </w:p>
    <w:p>
      <w:pPr>
        <w:pStyle w:val="SkillField"/>
      </w:pPr>
      <w:r>
        <w:rPr>
          <w:rFonts w:ascii="Calibri" w:hAnsi="Calibri" w:eastAsia="Microsoft YaHei"/>
          <w:b/>
          <w:color w:val="1F4D78"/>
        </w:rPr>
        <w:t>触发效果：</w:t>
      </w:r>
      <w:r>
        <w:rPr>
          <w:rFonts w:ascii="Calibri" w:hAnsi="Calibri" w:eastAsia="Microsoft YaHei"/>
        </w:rPr>
        <w:t>32 格射线；命中实体时在半径 1+2α 内造成 (4+2α)AD，穿甲 min(50%,10%β) 并腐蚀 40+20β tick；先引爆 β 标记可追加 1+0.8β 直接伤害。方块硬度上限 10+10α，同类连锁数 1+2floor(α)；六翼时另解构半径 1+γ 的球区。</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施放占用由 20 降至 18 CP。</w:t>
      </w:r>
    </w:p>
    <w:p>
      <w:pPr>
        <w:pStyle w:val="SkillField"/>
      </w:pPr>
      <w:r>
        <w:rPr>
          <w:rFonts w:ascii="Calibri" w:hAnsi="Calibri" w:eastAsia="Microsoft YaHei"/>
          <w:b/>
          <w:color w:val="1F4D78"/>
        </w:rPr>
        <w:t>熟练等级2：</w:t>
      </w:r>
      <w:r>
        <w:rPr>
          <w:rFonts w:ascii="Calibri" w:hAnsi="Calibri" w:eastAsia="Microsoft YaHei"/>
        </w:rPr>
        <w:t>迭代时间由 5 降至 4 tick。</w:t>
      </w:r>
    </w:p>
    <w:p>
      <w:pPr>
        <w:pStyle w:val="SkillField"/>
      </w:pPr>
      <w:r>
        <w:rPr>
          <w:rFonts w:ascii="Calibri" w:hAnsi="Calibri" w:eastAsia="Microsoft YaHei"/>
          <w:b/>
          <w:color w:val="1F4D78"/>
        </w:rPr>
        <w:t>熟练等级3：</w:t>
      </w:r>
      <w:r>
        <w:rPr>
          <w:rFonts w:ascii="Calibri" w:hAnsi="Calibri" w:eastAsia="Microsoft YaHei"/>
        </w:rPr>
        <w:t>合法掉落优先直接送入物品栏，溢出时才落地。</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技能操作键可在按键设置中重绑；方块破坏遵循独立开关或服务器权限；MP、相态和构装模块遵循未元物质服务器数据。</w:t>
      </w:r>
    </w:p>
    <w:p>
      <w:pPr>
        <w:pStyle w:val="Heading3"/>
        <w:pageBreakBefore w:val="0"/>
      </w:pPr>
      <w:r>
        <w:t>未元物质切割  ·  darkmatter_cut</w:t>
      </w:r>
    </w:p>
    <w:p>
      <w:pPr>
        <w:pStyle w:val="SkillField"/>
      </w:pPr>
      <w:r>
        <w:rPr>
          <w:rFonts w:ascii="Calibri" w:hAnsi="Calibri" w:eastAsia="Microsoft YaHei"/>
          <w:b/>
          <w:color w:val="1F4D78"/>
        </w:rPr>
        <w:t>描述：</w:t>
      </w:r>
      <w:r>
        <w:rPr>
          <w:rFonts w:ascii="Calibri" w:hAnsi="Calibri" w:eastAsia="Microsoft YaHei"/>
        </w:rPr>
        <w:t>消耗 3 MP 释放扇形斩击；α 提高伤害、宽度和击退，β 降低直伤但提供穿甲和法则弱化。</w:t>
      </w:r>
    </w:p>
    <w:p>
      <w:pPr>
        <w:pStyle w:val="SkillField"/>
      </w:pPr>
      <w:r>
        <w:rPr>
          <w:rFonts w:ascii="Calibri" w:hAnsi="Calibri" w:eastAsia="Microsoft YaHei"/>
          <w:b/>
          <w:color w:val="1F4D78"/>
        </w:rPr>
        <w:t>先决条件：</w:t>
      </w:r>
      <w:r>
        <w:rPr>
          <w:rFonts w:ascii="Calibri" w:hAnsi="Calibri" w:eastAsia="Microsoft YaHei"/>
        </w:rPr>
        <w:t>对应能力等级达到 Lv3；先开发 未元解构（darkmatter_disassemble）。</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点按向前方释放锥形切割。</w:t>
      </w:r>
    </w:p>
    <w:p>
      <w:pPr>
        <w:pStyle w:val="SkillField"/>
      </w:pPr>
      <w:r>
        <w:rPr>
          <w:rFonts w:ascii="Calibri" w:hAnsi="Calibri" w:eastAsia="Microsoft YaHei"/>
          <w:b/>
          <w:color w:val="1F4D78"/>
        </w:rPr>
        <w:t>资源消耗：</w:t>
      </w:r>
      <w:r>
        <w:rPr>
          <w:rFonts w:ascii="Calibri" w:hAnsi="Calibri" w:eastAsia="Microsoft YaHei"/>
        </w:rPr>
        <w:t>3 MP（1000 后 2.7）。</w:t>
      </w:r>
    </w:p>
    <w:p>
      <w:pPr>
        <w:pStyle w:val="SkillField"/>
      </w:pPr>
      <w:r>
        <w:rPr>
          <w:rFonts w:ascii="Calibri" w:hAnsi="Calibri" w:eastAsia="Microsoft YaHei"/>
          <w:b/>
          <w:color w:val="1F4D78"/>
        </w:rPr>
        <w:t>触发效果：</w:t>
      </w:r>
      <w:r>
        <w:rPr>
          <w:rFonts w:ascii="Calibri" w:hAnsi="Calibri" w:eastAsia="Microsoft YaHei"/>
        </w:rPr>
        <w:t>半径 5+α、半角 30°+6°α 的锥斩，伤害 (6+2α)×max(0.6,1-0.08β)AD，穿甲 min(50%,10%β)；2000 后范围与角度 ×1.15。β 标记持续 40+20β tick（2000 后 ×1.5）；六翼开启时 8 tick 后以 0.25+0.10γ 倍镜像斩击，3000 后延迟 4 tick 且倍率 +0.15。</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未元切割消耗 -10%。</w:t>
      </w:r>
    </w:p>
    <w:p>
      <w:pPr>
        <w:pStyle w:val="SkillField"/>
      </w:pPr>
      <w:r>
        <w:rPr>
          <w:rFonts w:ascii="Calibri" w:hAnsi="Calibri" w:eastAsia="Microsoft YaHei"/>
          <w:b/>
          <w:color w:val="1F4D78"/>
        </w:rPr>
        <w:t>熟练等级2：</w:t>
      </w:r>
      <w:r>
        <w:rPr>
          <w:rFonts w:ascii="Calibri" w:hAnsi="Calibri" w:eastAsia="Microsoft YaHei"/>
        </w:rPr>
        <w:t>α 几何范围 +15%，β 异常法则标记时长 +50%。</w:t>
      </w:r>
    </w:p>
    <w:p>
      <w:pPr>
        <w:pStyle w:val="SkillField"/>
      </w:pPr>
      <w:r>
        <w:rPr>
          <w:rFonts w:ascii="Calibri" w:hAnsi="Calibri" w:eastAsia="Microsoft YaHei"/>
          <w:b/>
          <w:color w:val="1F4D78"/>
        </w:rPr>
        <w:t>熟练等级3：</w:t>
      </w:r>
      <w:r>
        <w:rPr>
          <w:rFonts w:ascii="Calibri" w:hAnsi="Calibri" w:eastAsia="Microsoft YaHei"/>
        </w:rPr>
        <w:t>镜像切割延迟由 8 降至 4 tick，伤害系数额外 +0.15。</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技能操作键可在按键设置中重绑；MP、相态和构装模块遵循未元物质服务器数据。</w:t>
      </w:r>
    </w:p>
    <w:p>
      <w:pPr>
        <w:pStyle w:val="Heading3"/>
        <w:pageBreakBefore w:val="0"/>
      </w:pPr>
      <w:r>
        <w:t>未元干涉  ·  darkmatter_interference</w:t>
      </w:r>
    </w:p>
    <w:p>
      <w:pPr>
        <w:pStyle w:val="SkillField"/>
      </w:pPr>
      <w:r>
        <w:rPr>
          <w:rFonts w:ascii="Calibri" w:hAnsi="Calibri" w:eastAsia="Microsoft YaHei"/>
          <w:b/>
          <w:color w:val="1F4D78"/>
        </w:rPr>
        <w:t>描述：</w:t>
      </w:r>
      <w:r>
        <w:rPr>
          <w:rFonts w:ascii="Calibri" w:hAnsi="Calibri" w:eastAsia="Microsoft YaHei"/>
        </w:rPr>
        <w:t>按住持续释放并每 5 tick 结算，基础维持消耗 2 MP/秒；α 形成狭窄高压风暴和羽刃，β 形成广域异常光并积累侵蚀爆发。</w:t>
      </w:r>
    </w:p>
    <w:p>
      <w:pPr>
        <w:pStyle w:val="SkillField"/>
      </w:pPr>
      <w:r>
        <w:rPr>
          <w:rFonts w:ascii="Calibri" w:hAnsi="Calibri" w:eastAsia="Microsoft YaHei"/>
          <w:b/>
          <w:color w:val="1F4D78"/>
        </w:rPr>
        <w:t>先决条件：</w:t>
      </w:r>
      <w:r>
        <w:rPr>
          <w:rFonts w:ascii="Calibri" w:hAnsi="Calibri" w:eastAsia="Microsoft YaHei"/>
        </w:rPr>
        <w:t>对应能力等级达到 Lv3；先开发 相态调谐（darkmatter_phase_tuning）。</w:t>
      </w:r>
    </w:p>
    <w:p>
      <w:pPr>
        <w:pStyle w:val="SkillField"/>
      </w:pPr>
      <w:r>
        <w:rPr>
          <w:rFonts w:ascii="Calibri" w:hAnsi="Calibri" w:eastAsia="Microsoft YaHei"/>
          <w:b/>
          <w:color w:val="1F4D78"/>
        </w:rPr>
        <w:t>类型：</w:t>
      </w:r>
      <w:r>
        <w:rPr>
          <w:rFonts w:ascii="Calibri" w:hAnsi="Calibri" w:eastAsia="Microsoft YaHei"/>
        </w:rPr>
        <w:t>维持／持续型主动技能；伤害技能（受出力控制）。</w:t>
      </w:r>
    </w:p>
    <w:p>
      <w:pPr>
        <w:pStyle w:val="SkillField"/>
      </w:pPr>
      <w:r>
        <w:rPr>
          <w:rFonts w:ascii="Calibri" w:hAnsi="Calibri" w:eastAsia="Microsoft YaHei"/>
          <w:b/>
          <w:color w:val="1F4D78"/>
        </w:rPr>
        <w:t>触发方式：</w:t>
      </w:r>
      <w:r>
        <w:rPr>
          <w:rFonts w:ascii="Calibri" w:hAnsi="Calibri" w:eastAsia="Microsoft YaHei"/>
        </w:rPr>
        <w:t>按住持续施加干涉。</w:t>
      </w:r>
    </w:p>
    <w:p>
      <w:pPr>
        <w:pStyle w:val="SkillField"/>
      </w:pPr>
      <w:r>
        <w:rPr>
          <w:rFonts w:ascii="Calibri" w:hAnsi="Calibri" w:eastAsia="Microsoft YaHei"/>
          <w:b/>
          <w:color w:val="1F4D78"/>
        </w:rPr>
        <w:t>资源消耗：</w:t>
      </w:r>
      <w:r>
        <w:rPr>
          <w:rFonts w:ascii="Calibri" w:hAnsi="Calibri" w:eastAsia="Microsoft YaHei"/>
        </w:rPr>
        <w:t>2 MP/s（1000 后 1.8）。</w:t>
      </w:r>
    </w:p>
    <w:p>
      <w:pPr>
        <w:pStyle w:val="SkillField"/>
      </w:pPr>
      <w:r>
        <w:rPr>
          <w:rFonts w:ascii="Calibri" w:hAnsi="Calibri" w:eastAsia="Microsoft YaHei"/>
          <w:b/>
          <w:color w:val="1F4D78"/>
        </w:rPr>
        <w:t>触发效果：</w:t>
      </w:r>
      <w:r>
        <w:rPr>
          <w:rFonts w:ascii="Calibri" w:hAnsi="Calibri" w:eastAsia="Microsoft YaHei"/>
        </w:rPr>
        <w:t>每 5 tick（2000 后 4）同时产生 α 聚束与 β 扩散脉冲：伤害分别为 (0.5+0.4α)AD、(0.25+0.25β)AD；β 暴露每 20 tick（3000 后 15）爆发 (1+β)AD。每秒另发射 1+floor(α/2) 枚 (0.75+0.35α)AD 羽刃；六翼时再发射 2+round(γ) 枚 (0.5+0.2γ)AD γ 羽刃，3000 后 +2 枚。</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成功触发时上报触发事件；实际产生有效行为时上报活动事件；有效伤害命中与击杀分别进入通用伤害／击杀经验事件。失败、取消或未产生有效结果的操作不计有效活动经验。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维持消耗 -10%。</w:t>
      </w:r>
    </w:p>
    <w:p>
      <w:pPr>
        <w:pStyle w:val="SkillField"/>
      </w:pPr>
      <w:r>
        <w:rPr>
          <w:rFonts w:ascii="Calibri" w:hAnsi="Calibri" w:eastAsia="Microsoft YaHei"/>
          <w:b/>
          <w:color w:val="1F4D78"/>
        </w:rPr>
        <w:t>熟练等级2：</w:t>
      </w:r>
      <w:r>
        <w:rPr>
          <w:rFonts w:ascii="Calibri" w:hAnsi="Calibri" w:eastAsia="Microsoft YaHei"/>
        </w:rPr>
        <w:t>全部距离 +15%，结算间隔由 5 降至 4 tick。</w:t>
      </w:r>
    </w:p>
    <w:p>
      <w:pPr>
        <w:pStyle w:val="SkillField"/>
      </w:pPr>
      <w:r>
        <w:rPr>
          <w:rFonts w:ascii="Calibri" w:hAnsi="Calibri" w:eastAsia="Microsoft YaHei"/>
          <w:b/>
          <w:color w:val="1F4D78"/>
        </w:rPr>
        <w:t>熟练等级3：</w:t>
      </w:r>
      <w:r>
        <w:rPr>
          <w:rFonts w:ascii="Calibri" w:hAnsi="Calibri" w:eastAsia="Microsoft YaHei"/>
        </w:rPr>
        <w:t>暴露阈值由 20 降至 15 tick，γ 环形羽刃 +2 枚。</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技能操作键可在按键设置中重绑；MP、相态和构装模块遵循未元物质服务器数据。</w:t>
      </w:r>
    </w:p>
    <w:p>
      <w:pPr>
        <w:pStyle w:val="Heading3"/>
        <w:pageBreakBefore w:val="0"/>
      </w:pPr>
      <w:r>
        <w:t>未元修复  ·  darkmatter_repair</w:t>
      </w:r>
    </w:p>
    <w:p>
      <w:pPr>
        <w:pStyle w:val="SkillField"/>
      </w:pPr>
      <w:r>
        <w:rPr>
          <w:rFonts w:ascii="Calibri" w:hAnsi="Calibri" w:eastAsia="Microsoft YaHei"/>
          <w:b/>
          <w:color w:val="1F4D78"/>
        </w:rPr>
        <w:t>描述：</w:t>
      </w:r>
      <w:r>
        <w:rPr>
          <w:rFonts w:ascii="Calibri" w:hAnsi="Calibri" w:eastAsia="Microsoft YaHei"/>
        </w:rPr>
        <w:t>每次有效修复消耗 1 MP；α 优先修复装备并提供结构防护，β 优先修复肉体并清除负面状态。</w:t>
      </w:r>
    </w:p>
    <w:p>
      <w:pPr>
        <w:pStyle w:val="SkillField"/>
      </w:pPr>
      <w:r>
        <w:rPr>
          <w:rFonts w:ascii="Calibri" w:hAnsi="Calibri" w:eastAsia="Microsoft YaHei"/>
          <w:b/>
          <w:color w:val="1F4D78"/>
        </w:rPr>
        <w:t>先决条件：</w:t>
      </w:r>
      <w:r>
        <w:rPr>
          <w:rFonts w:ascii="Calibri" w:hAnsi="Calibri" w:eastAsia="Microsoft YaHei"/>
        </w:rPr>
        <w:t>对应能力等级达到 Lv4；先开发 未元干涉（darkmatter_interference）。</w:t>
      </w:r>
    </w:p>
    <w:p>
      <w:pPr>
        <w:pStyle w:val="SkillField"/>
      </w:pPr>
      <w:r>
        <w:rPr>
          <w:rFonts w:ascii="Calibri" w:hAnsi="Calibri" w:eastAsia="Microsoft YaHei"/>
          <w:b/>
          <w:color w:val="1F4D78"/>
        </w:rPr>
        <w:t>类型：</w:t>
      </w:r>
      <w:r>
        <w:rPr>
          <w:rFonts w:ascii="Calibri" w:hAnsi="Calibri" w:eastAsia="Microsoft YaHei"/>
        </w:rPr>
        <w:t>被动技能；功能／控制／防御技能；默认禁用，需学习或解锁。</w:t>
      </w:r>
    </w:p>
    <w:p>
      <w:pPr>
        <w:pStyle w:val="SkillField"/>
      </w:pPr>
      <w:r>
        <w:rPr>
          <w:rFonts w:ascii="Calibri" w:hAnsi="Calibri" w:eastAsia="Microsoft YaHei"/>
          <w:b/>
          <w:color w:val="1F4D78"/>
        </w:rPr>
        <w:t>触发方式：</w:t>
      </w:r>
      <w:r>
        <w:rPr>
          <w:rFonts w:ascii="Calibri" w:hAnsi="Calibri" w:eastAsia="Microsoft YaHei"/>
        </w:rPr>
        <w:t>开关维持；开启后自动修复受损构装。</w:t>
      </w:r>
    </w:p>
    <w:p>
      <w:pPr>
        <w:pStyle w:val="SkillField"/>
      </w:pPr>
      <w:r>
        <w:rPr>
          <w:rFonts w:ascii="Calibri" w:hAnsi="Calibri" w:eastAsia="Microsoft YaHei"/>
          <w:b/>
          <w:color w:val="1F4D78"/>
        </w:rPr>
        <w:t>资源消耗：</w:t>
      </w:r>
      <w:r>
        <w:rPr>
          <w:rFonts w:ascii="Calibri" w:hAnsi="Calibri" w:eastAsia="Microsoft YaHei"/>
        </w:rPr>
        <w:t>每个有效脉冲 1 MP（1000 后 0.8）。</w:t>
      </w:r>
    </w:p>
    <w:p>
      <w:pPr>
        <w:pStyle w:val="SkillField"/>
      </w:pPr>
      <w:r>
        <w:rPr>
          <w:rFonts w:ascii="Calibri" w:hAnsi="Calibri" w:eastAsia="Microsoft YaHei"/>
          <w:b/>
          <w:color w:val="1F4D78"/>
        </w:rPr>
        <w:t>触发效果：</w:t>
      </w:r>
      <w:r>
        <w:rPr>
          <w:rFonts w:ascii="Calibri" w:hAnsi="Calibri" w:eastAsia="Microsoft YaHei"/>
        </w:rPr>
        <w:t>每秒仅在有有效工作时脉冲：α 每次修复最多 1+[γ&gt;0]+[熟练度≥3000] 件原生装备的 1%+0.5%α 完整度，并授予最高 2+2α 吸收；β 每次治疗 0.5+0.5β 并缩短负面效果 20+10β tick。2000 后修复、治疗与缩短量 ×1.25；3000 后每 5 个有效脉冲移除一个负面效果。</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每次有效结算消耗由 1 降至 0.8 MP。</w:t>
      </w:r>
    </w:p>
    <w:p>
      <w:pPr>
        <w:pStyle w:val="SkillField"/>
      </w:pPr>
      <w:r>
        <w:rPr>
          <w:rFonts w:ascii="Calibri" w:hAnsi="Calibri" w:eastAsia="Microsoft YaHei"/>
          <w:b/>
          <w:color w:val="1F4D78"/>
        </w:rPr>
        <w:t>熟练等级2：</w:t>
      </w:r>
      <w:r>
        <w:rPr>
          <w:rFonts w:ascii="Calibri" w:hAnsi="Calibri" w:eastAsia="Microsoft YaHei"/>
        </w:rPr>
        <w:t>修复、治疗和状态缩短量 +25%。</w:t>
      </w:r>
    </w:p>
    <w:p>
      <w:pPr>
        <w:pStyle w:val="SkillField"/>
      </w:pPr>
      <w:r>
        <w:rPr>
          <w:rFonts w:ascii="Calibri" w:hAnsi="Calibri" w:eastAsia="Microsoft YaHei"/>
          <w:b/>
          <w:color w:val="1F4D78"/>
        </w:rPr>
        <w:t>熟练等级3：</w:t>
      </w:r>
      <w:r>
        <w:rPr>
          <w:rFonts w:ascii="Calibri" w:hAnsi="Calibri" w:eastAsia="Microsoft YaHei"/>
        </w:rPr>
        <w:t>额外修复一件装备；每 5 次有效结算直接移除一个允许清除的负面状态。</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技能操作键可在按键设置中重绑；MP、相态和构装模块遵循未元物质服务器数据。</w:t>
      </w:r>
    </w:p>
    <w:p>
      <w:pPr>
        <w:pStyle w:val="Heading3"/>
        <w:pageBreakBefore w:val="0"/>
      </w:pPr>
      <w:r>
        <w:t>未元创生  ·  darkmatter_creation</w:t>
      </w:r>
    </w:p>
    <w:p>
      <w:pPr>
        <w:pStyle w:val="SkillField"/>
      </w:pPr>
      <w:r>
        <w:rPr>
          <w:rFonts w:ascii="Calibri" w:hAnsi="Calibri" w:eastAsia="Microsoft YaHei"/>
          <w:b/>
          <w:color w:val="1F4D78"/>
        </w:rPr>
        <w:t>描述：</w:t>
      </w:r>
      <w:r>
        <w:rPr>
          <w:rFonts w:ascii="Calibri" w:hAnsi="Calibri" w:eastAsia="Microsoft YaHei"/>
        </w:rPr>
        <w:t>用四槽蓝图组合头部、躯干、四肢、附加部位与模块。召唤消耗投入 MP，但不占MP上限；每只存活召唤物持续占用 40 CP，至多 16 只。= 打开编辑器，K 快速召唤。</w:t>
      </w:r>
    </w:p>
    <w:p>
      <w:pPr>
        <w:pStyle w:val="SkillField"/>
      </w:pPr>
      <w:r>
        <w:rPr>
          <w:rFonts w:ascii="Calibri" w:hAnsi="Calibri" w:eastAsia="Microsoft YaHei"/>
          <w:b/>
          <w:color w:val="1F4D78"/>
        </w:rPr>
        <w:t>先决条件：</w:t>
      </w:r>
      <w:r>
        <w:rPr>
          <w:rFonts w:ascii="Calibri" w:hAnsi="Calibri" w:eastAsia="Microsoft YaHei"/>
        </w:rPr>
        <w:t>对应能力等级达到 Lv4；先开发 未元修复（darkmatter_repair）、未元物质切割（darkmatter_cut）。</w:t>
      </w:r>
    </w:p>
    <w:p>
      <w:pPr>
        <w:pStyle w:val="SkillField"/>
      </w:pPr>
      <w:r>
        <w:rPr>
          <w:rFonts w:ascii="Calibri" w:hAnsi="Calibri" w:eastAsia="Microsoft YaHei"/>
          <w:b/>
          <w:color w:val="1F4D78"/>
        </w:rPr>
        <w:t>类型：</w:t>
      </w:r>
      <w:r>
        <w:rPr>
          <w:rFonts w:ascii="Calibri" w:hAnsi="Calibri" w:eastAsia="Microsoft YaHei"/>
        </w:rPr>
        <w:t>界面／配置型主动技能；伤害技能（受出力控制）。</w:t>
      </w:r>
    </w:p>
    <w:p>
      <w:pPr>
        <w:pStyle w:val="SkillField"/>
      </w:pPr>
      <w:r>
        <w:rPr>
          <w:rFonts w:ascii="Calibri" w:hAnsi="Calibri" w:eastAsia="Microsoft YaHei"/>
          <w:b/>
          <w:color w:val="1F4D78"/>
        </w:rPr>
        <w:t>触发方式：</w:t>
      </w:r>
      <w:r>
        <w:rPr>
          <w:rFonts w:ascii="Calibri" w:hAnsi="Calibri" w:eastAsia="Microsoft YaHei"/>
        </w:rPr>
        <w:t>打开蓝图编辑器；确认蓝图后召唤构装，也可在名册中解散。</w:t>
      </w:r>
    </w:p>
    <w:p>
      <w:pPr>
        <w:pStyle w:val="SkillField"/>
      </w:pPr>
      <w:r>
        <w:rPr>
          <w:rFonts w:ascii="Calibri" w:hAnsi="Calibri" w:eastAsia="Microsoft YaHei"/>
          <w:b/>
          <w:color w:val="1F4D78"/>
        </w:rPr>
        <w:t>资源消耗：</w:t>
      </w:r>
      <w:r>
        <w:rPr>
          <w:rFonts w:ascii="Calibri" w:hAnsi="Calibri" w:eastAsia="Microsoft YaHei"/>
        </w:rPr>
        <w:t>每只一次性消耗蓝图投入 MP；每只永久占用 40 CP。</w:t>
      </w:r>
    </w:p>
    <w:p>
      <w:pPr>
        <w:pStyle w:val="SkillField"/>
      </w:pPr>
      <w:r>
        <w:rPr>
          <w:rFonts w:ascii="Calibri" w:hAnsi="Calibri" w:eastAsia="Microsoft YaHei"/>
          <w:b/>
          <w:color w:val="1F4D78"/>
        </w:rPr>
        <w:t>触发效果：</w:t>
      </w:r>
      <w:r>
        <w:rPr>
          <w:rFonts w:ascii="Calibri" w:hAnsi="Calibri" w:eastAsia="Microsoft YaHei"/>
        </w:rPr>
        <w:t>最多维持 16 只按蓝图组装的未元生物。每只投入 MP 为 5 至 25×能力等级、步长 5；令 S=有效投入/5（1000 后有效投入为实投 ×1.1），基础生命/攻击/护甲/移速/跟随范围为 8+2S、2+0.4S、min(20,0.5S)、0.2+0.004S、16+S，再由部件相态修正。近战以攻击属性乘 (1+0.16α头)，远程乘 (0.75+0.20α头)，均再乘 AD 并可按 β 穿甲；2000 后跟随/索敌范围 ×1.2，3000 后模块数值 ×1.25。</w:t>
      </w:r>
    </w:p>
    <w:p>
      <w:pPr>
        <w:pStyle w:val="SkillField"/>
      </w:pPr>
      <w:r>
        <w:rPr>
          <w:rFonts w:ascii="Calibri" w:hAnsi="Calibri" w:eastAsia="Microsoft YaHei"/>
          <w:b/>
          <w:color w:val="1F4D78"/>
        </w:rPr>
        <w:t>高级功能：</w:t>
      </w:r>
      <w:r>
        <w:rPr>
          <w:rFonts w:ascii="Calibri" w:hAnsi="Calibri" w:eastAsia="Microsoft YaHei"/>
        </w:rPr>
        <w:t>支持蓝图编辑、召唤和构装名册管理；构装数量与复杂度受资源和实现限制。</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实际产生有效行为时上报活动事件；有效伤害命中与击杀分别进入通用伤害／击杀经验事件。失败、取消或未产生有效结果的操作不计有效活动经验。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计算基础属性时视为投入量 +10%，不增加实际投入、40 CP 占用和模块预算。</w:t>
      </w:r>
    </w:p>
    <w:p>
      <w:pPr>
        <w:pStyle w:val="SkillField"/>
      </w:pPr>
      <w:r>
        <w:rPr>
          <w:rFonts w:ascii="Calibri" w:hAnsi="Calibri" w:eastAsia="Microsoft YaHei"/>
          <w:b/>
          <w:color w:val="1F4D78"/>
        </w:rPr>
        <w:t>熟练等级2：</w:t>
      </w:r>
      <w:r>
        <w:rPr>
          <w:rFonts w:ascii="Calibri" w:hAnsi="Calibri" w:eastAsia="Microsoft YaHei"/>
        </w:rPr>
        <w:t>感知范围 +20%，卡住传送等待由 100 降至 60 tick。</w:t>
      </w:r>
    </w:p>
    <w:p>
      <w:pPr>
        <w:pStyle w:val="SkillField"/>
      </w:pPr>
      <w:r>
        <w:rPr>
          <w:rFonts w:ascii="Calibri" w:hAnsi="Calibri" w:eastAsia="Microsoft YaHei"/>
          <w:b/>
          <w:color w:val="1F4D78"/>
        </w:rPr>
        <w:t>熟练等级3：</w:t>
      </w:r>
      <w:r>
        <w:rPr>
          <w:rFonts w:ascii="Calibri" w:hAnsi="Calibri" w:eastAsia="Microsoft YaHei"/>
        </w:rPr>
        <w:t>模块数值 +25%，γ 催化重复头部攻击间隔由 5 秒降至 4 秒。</w:t>
      </w:r>
    </w:p>
    <w:p>
      <w:pPr>
        <w:pStyle w:val="SkillField"/>
      </w:pPr>
      <w:r>
        <w:rPr>
          <w:rFonts w:ascii="Calibri" w:hAnsi="Calibri" w:eastAsia="Microsoft YaHei"/>
          <w:b/>
          <w:color w:val="1F4D78"/>
        </w:rPr>
        <w:t>可配置内容：</w:t>
      </w:r>
      <w:r>
        <w:rPr>
          <w:rFonts w:ascii="Calibri" w:hAnsi="Calibri" w:eastAsia="Microsoft YaHei"/>
        </w:rPr>
        <w:t>蓝图结构、构装名册与解散操作；可用模块、数量和复杂度遵循服务器策略。</w:t>
      </w:r>
    </w:p>
    <w:p>
      <w:pPr>
        <w:pStyle w:val="Heading3"/>
        <w:pageBreakBefore w:val="0"/>
      </w:pPr>
      <w:r>
        <w:t>γ态·六翼  ·  darkmatter_six_wings</w:t>
      </w:r>
    </w:p>
    <w:p>
      <w:pPr>
        <w:pStyle w:val="SkillField"/>
      </w:pPr>
      <w:r>
        <w:rPr>
          <w:rFonts w:ascii="Calibri" w:hAnsi="Calibri" w:eastAsia="Microsoft YaHei"/>
          <w:b/>
          <w:color w:val="1F4D78"/>
        </w:rPr>
        <w:t>描述：</w:t>
      </w:r>
      <w:r>
        <w:rPr>
          <w:rFonts w:ascii="Calibri" w:hAnsi="Calibri" w:eastAsia="Microsoft YaHei"/>
        </w:rPr>
        <w:t>消耗 10 MP 开启不限时 γ 态，持续占用至少 120 CP 或 CP 上限的 35%；不修改真实 α/β 点数，各技能自动读取独立且默认满值的 γ 强度。</w:t>
      </w:r>
    </w:p>
    <w:p>
      <w:pPr>
        <w:pStyle w:val="SkillField"/>
      </w:pPr>
      <w:r>
        <w:rPr>
          <w:rFonts w:ascii="Calibri" w:hAnsi="Calibri" w:eastAsia="Microsoft YaHei"/>
          <w:b/>
          <w:color w:val="1F4D78"/>
        </w:rPr>
        <w:t>先决条件：</w:t>
      </w:r>
      <w:r>
        <w:rPr>
          <w:rFonts w:ascii="Calibri" w:hAnsi="Calibri" w:eastAsia="Microsoft YaHei"/>
        </w:rPr>
        <w:t>对应能力等级达到 Lv5；先开发 未元创生（darkmatter_creation）。</w:t>
      </w:r>
    </w:p>
    <w:p>
      <w:pPr>
        <w:pStyle w:val="SkillField"/>
      </w:pPr>
      <w:r>
        <w:rPr>
          <w:rFonts w:ascii="Calibri" w:hAnsi="Calibri" w:eastAsia="Microsoft YaHei"/>
          <w:b/>
          <w:color w:val="1F4D78"/>
        </w:rPr>
        <w:t>类型：</w:t>
      </w:r>
      <w:r>
        <w:rPr>
          <w:rFonts w:ascii="Calibri" w:hAnsi="Calibri" w:eastAsia="Microsoft YaHei"/>
        </w:rPr>
        <w:t>被动技能；伤害技能（受出力控制）；默认禁用，需学习或解锁。</w:t>
      </w:r>
    </w:p>
    <w:p>
      <w:pPr>
        <w:pStyle w:val="SkillField"/>
      </w:pPr>
      <w:r>
        <w:rPr>
          <w:rFonts w:ascii="Calibri" w:hAnsi="Calibri" w:eastAsia="Microsoft YaHei"/>
          <w:b/>
          <w:color w:val="1F4D78"/>
        </w:rPr>
        <w:t>触发方式：</w:t>
      </w:r>
      <w:r>
        <w:rPr>
          <w:rFonts w:ascii="Calibri" w:hAnsi="Calibri" w:eastAsia="Microsoft YaHei"/>
        </w:rPr>
        <w:t>开关维持六翼形态。</w:t>
      </w:r>
    </w:p>
    <w:p>
      <w:pPr>
        <w:pStyle w:val="SkillField"/>
      </w:pPr>
      <w:r>
        <w:rPr>
          <w:rFonts w:ascii="Calibri" w:hAnsi="Calibri" w:eastAsia="Microsoft YaHei"/>
          <w:b/>
          <w:color w:val="1F4D78"/>
        </w:rPr>
        <w:t>资源消耗：</w:t>
      </w:r>
      <w:r>
        <w:rPr>
          <w:rFonts w:ascii="Calibri" w:hAnsi="Calibri" w:eastAsia="Microsoft YaHei"/>
        </w:rPr>
        <w:t>开启 10 MP（3000 后 5）；永久占用 max(120,35%最大CP)（1000 后为 30%）。</w:t>
      </w:r>
    </w:p>
    <w:p>
      <w:pPr>
        <w:pStyle w:val="SkillField"/>
      </w:pPr>
      <w:r>
        <w:rPr>
          <w:rFonts w:ascii="Calibri" w:hAnsi="Calibri" w:eastAsia="Microsoft YaHei"/>
          <w:b/>
          <w:color w:val="1F4D78"/>
        </w:rPr>
        <w:t>触发效果：</w:t>
      </w:r>
      <w:r>
        <w:rPr>
          <w:rFonts w:ascii="Calibri" w:hAnsi="Calibri" w:eastAsia="Microsoft YaHei"/>
        </w:rPr>
        <w:t>开启独立满额 γ 相并飞行，速度 0.05×(1+0.08β)（2000 后 ×1.15）；对有实体来源的来伤减免 min(20%,4%α)；近战每目标每 10 tick 追加 1+α 技能伤害。2000 后 γ 影响范围 ×1.15；3000 后 γ 效果强度 ×1.2。</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以未元物质体、相态轮廓、切割、构装投影和六翼表现；配合创建、相态切换与攻击反馈。 当前实现检测到技能类或其网络流程包含独立粒子／客户端视觉反馈。</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持续占用比例由 35% 降至 30%，仍保留 120 CP 下限。</w:t>
      </w:r>
    </w:p>
    <w:p>
      <w:pPr>
        <w:pStyle w:val="SkillField"/>
      </w:pPr>
      <w:r>
        <w:rPr>
          <w:rFonts w:ascii="Calibri" w:hAnsi="Calibri" w:eastAsia="Microsoft YaHei"/>
          <w:b/>
          <w:color w:val="1F4D78"/>
        </w:rPr>
        <w:t>熟练等级2：</w:t>
      </w:r>
      <w:r>
        <w:rPr>
          <w:rFonts w:ascii="Calibri" w:hAnsi="Calibri" w:eastAsia="Microsoft YaHei"/>
        </w:rPr>
        <w:t>飞行速度与所有 γ 范围类效果 +15%。</w:t>
      </w:r>
    </w:p>
    <w:p>
      <w:pPr>
        <w:pStyle w:val="SkillField"/>
      </w:pPr>
      <w:r>
        <w:rPr>
          <w:rFonts w:ascii="Calibri" w:hAnsi="Calibri" w:eastAsia="Microsoft YaHei"/>
          <w:b/>
          <w:color w:val="1F4D78"/>
        </w:rPr>
        <w:t>熟练等级3：</w:t>
      </w:r>
      <w:r>
        <w:rPr>
          <w:rFonts w:ascii="Calibri" w:hAnsi="Calibri" w:eastAsia="Microsoft YaHei"/>
        </w:rPr>
        <w:t>激活消耗由 10 降至 5 MP，所有 γ 伤害、修复及速率系数 +20%。</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技能操作键可在按键设置中重绑；MP、相态和构装模块遵循未元物质服务器数据。</w:t>
      </w:r>
    </w:p>
    <w:p>
      <w:r>
        <w:br w:type="page"/>
      </w:r>
    </w:p>
    <w:p>
      <w:pPr>
        <w:pStyle w:val="Heading1"/>
      </w:pPr>
      <w:r>
        <w:t>心理掌握（Mentalout）</w:t>
      </w:r>
    </w:p>
    <w:p>
      <w:pPr>
        <w:spacing w:after="200"/>
      </w:pPr>
      <w:r>
        <w:rPr>
          <w:rFonts w:ascii="Calibri" w:hAnsi="Calibri" w:eastAsia="Microsoft YaHei"/>
          <w:i/>
          <w:color w:val="475569"/>
        </w:rPr>
        <w:t>感知与认知干预、意识控制、行为接管和可编排的精密操作。</w:t>
      </w:r>
    </w:p>
    <w:p>
      <w:pPr>
        <w:pStyle w:val="Heading2"/>
      </w:pPr>
      <w:r>
        <w:t>Lv1</w:t>
      </w:r>
    </w:p>
    <w:p>
      <w:pPr>
        <w:pStyle w:val="ListBullet"/>
      </w:pPr>
      <w:r>
        <w:t>心灵介入（mental_intervention）</w:t>
      </w:r>
    </w:p>
    <w:p>
      <w:pPr>
        <w:pStyle w:val="ListBullet"/>
      </w:pPr>
      <w:r>
        <w:t>目标误认（target_misidentification）</w:t>
      </w:r>
    </w:p>
    <w:p>
      <w:pPr>
        <w:pStyle w:val="ListBullet"/>
      </w:pPr>
      <w:r>
        <w:t>心灵潜入（mental_intrusion）</w:t>
      </w:r>
    </w:p>
    <w:p>
      <w:pPr>
        <w:pStyle w:val="Heading2"/>
      </w:pPr>
      <w:r>
        <w:t>Lv2</w:t>
      </w:r>
    </w:p>
    <w:p>
      <w:pPr>
        <w:pStyle w:val="ListBullet"/>
      </w:pPr>
      <w:r>
        <w:t>呆然自失（mental_stupor）</w:t>
      </w:r>
    </w:p>
    <w:p>
      <w:pPr>
        <w:pStyle w:val="ListBullet"/>
      </w:pPr>
      <w:r>
        <w:t>感官扭曲（sensory_distortion）</w:t>
      </w:r>
    </w:p>
    <w:p>
      <w:pPr>
        <w:pStyle w:val="Heading2"/>
      </w:pPr>
      <w:r>
        <w:t>Lv3</w:t>
      </w:r>
    </w:p>
    <w:p>
      <w:pPr>
        <w:pStyle w:val="ListBullet"/>
      </w:pPr>
      <w:r>
        <w:t>印象操作（impression_manipulation）</w:t>
      </w:r>
    </w:p>
    <w:p>
      <w:pPr>
        <w:pStyle w:val="ListBullet"/>
      </w:pPr>
      <w:r>
        <w:t>指挥定位（command_positioning）</w:t>
      </w:r>
    </w:p>
    <w:p>
      <w:pPr>
        <w:pStyle w:val="Heading2"/>
      </w:pPr>
      <w:r>
        <w:t>Lv4</w:t>
      </w:r>
    </w:p>
    <w:p>
      <w:pPr>
        <w:pStyle w:val="ListBullet"/>
      </w:pPr>
      <w:r>
        <w:t>意识接管（mental_takeover）</w:t>
      </w:r>
    </w:p>
    <w:p>
      <w:pPr>
        <w:pStyle w:val="Heading2"/>
      </w:pPr>
      <w:r>
        <w:t>Lv5</w:t>
      </w:r>
    </w:p>
    <w:p>
      <w:pPr>
        <w:pStyle w:val="ListBullet"/>
      </w:pPr>
      <w:r>
        <w:t>心智破坏（mind_destruction）</w:t>
      </w:r>
    </w:p>
    <w:p>
      <w:pPr>
        <w:pStyle w:val="ListBullet"/>
      </w:pPr>
      <w:r>
        <w:t>精密操作（precision_operation）</w:t>
      </w:r>
    </w:p>
    <w:p>
      <w:pPr>
        <w:pStyle w:val="Heading2"/>
      </w:pPr>
      <w:r>
        <w:t>技能</w:t>
      </w:r>
    </w:p>
    <w:p>
      <w:pPr>
        <w:pStyle w:val="Heading3"/>
        <w:pageBreakBefore w:val="0"/>
      </w:pPr>
      <w:r>
        <w:t>心灵介入  ·  mental_intervention</w:t>
      </w:r>
    </w:p>
    <w:p>
      <w:pPr>
        <w:pStyle w:val="SkillField"/>
      </w:pPr>
      <w:r>
        <w:rPr>
          <w:rFonts w:ascii="Calibri" w:hAnsi="Calibri" w:eastAsia="Microsoft YaHei"/>
          <w:b/>
          <w:color w:val="1F4D78"/>
        </w:rPr>
        <w:t>描述：</w:t>
      </w:r>
      <w:r>
        <w:rPr>
          <w:rFonts w:ascii="Calibri" w:hAnsi="Calibri" w:eastAsia="Microsoft YaHei"/>
        </w:rPr>
        <w:t>将视线内的生物或符合条件的其他玩家加入受控清单；若其已在清单中，则解除并移出。</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点按选择。</w:t>
      </w:r>
    </w:p>
    <w:p>
      <w:pPr>
        <w:pStyle w:val="SkillField"/>
      </w:pPr>
      <w:r>
        <w:rPr>
          <w:rFonts w:ascii="Calibri" w:hAnsi="Calibri" w:eastAsia="Microsoft YaHei"/>
          <w:b/>
          <w:color w:val="1F4D78"/>
        </w:rPr>
        <w:t>资源消耗：</w:t>
      </w:r>
      <w:r>
        <w:rPr>
          <w:rFonts w:ascii="Calibri" w:hAnsi="Calibri" w:eastAsia="Microsoft YaHei"/>
        </w:rPr>
        <w:t>每次加入 10。</w:t>
      </w:r>
    </w:p>
    <w:p>
      <w:pPr>
        <w:pStyle w:val="SkillField"/>
      </w:pPr>
      <w:r>
        <w:rPr>
          <w:rFonts w:ascii="Calibri" w:hAnsi="Calibri" w:eastAsia="Microsoft YaHei"/>
          <w:b/>
          <w:color w:val="1F4D78"/>
        </w:rPr>
        <w:t>触发效果：</w:t>
      </w:r>
      <w:r>
        <w:rPr>
          <w:rFonts w:ascii="Calibri" w:hAnsi="Calibri" w:eastAsia="Microsoft YaHei"/>
        </w:rPr>
        <w:t>将 16 格内兼容生物/允许的玩家加入或移出受控清单。</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施放消耗CP -10%，选择距离由 16 增至 20 格。</w:t>
      </w:r>
    </w:p>
    <w:p>
      <w:pPr>
        <w:pStyle w:val="SkillField"/>
      </w:pPr>
      <w:r>
        <w:rPr>
          <w:rFonts w:ascii="Calibri" w:hAnsi="Calibri" w:eastAsia="Microsoft YaHei"/>
          <w:b/>
          <w:color w:val="1F4D78"/>
        </w:rPr>
        <w:t>熟练等级2：</w:t>
      </w:r>
      <w:r>
        <w:rPr>
          <w:rFonts w:ascii="Calibri" w:hAnsi="Calibri" w:eastAsia="Microsoft YaHei"/>
        </w:rPr>
        <w:t>选择距离由 20 增至 24 格。</w:t>
      </w:r>
    </w:p>
    <w:p>
      <w:pPr>
        <w:pStyle w:val="SkillField"/>
      </w:pPr>
      <w:r>
        <w:rPr>
          <w:rFonts w:ascii="Calibri" w:hAnsi="Calibri" w:eastAsia="Microsoft YaHei"/>
          <w:b/>
          <w:color w:val="1F4D78"/>
        </w:rPr>
        <w:t>熟练等级3：</w:t>
      </w:r>
      <w:r>
        <w:rPr>
          <w:rFonts w:ascii="Calibri" w:hAnsi="Calibri" w:eastAsia="Microsoft YaHei"/>
        </w:rPr>
        <w:t>成功加入非玩家目标时，可把其 4 格内至多两个同类兼容生物一并加入；每个附加目标独立收费并逐个通过保护检查。</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目标误认  ·  target_misidentification</w:t>
      </w:r>
    </w:p>
    <w:p>
      <w:pPr>
        <w:pStyle w:val="SkillField"/>
      </w:pPr>
      <w:r>
        <w:rPr>
          <w:rFonts w:ascii="Calibri" w:hAnsi="Calibri" w:eastAsia="Microsoft YaHei"/>
          <w:b/>
          <w:color w:val="1F4D78"/>
        </w:rPr>
        <w:t>描述：</w:t>
      </w:r>
      <w:r>
        <w:rPr>
          <w:rFonts w:ascii="Calibri" w:hAnsi="Calibri" w:eastAsia="Microsoft YaHei"/>
        </w:rPr>
        <w:t>使受控清单内所有兼容生物将选中的生物永久误认为敌人；再次选择同一目标可解除。</w:t>
      </w:r>
    </w:p>
    <w:p>
      <w:pPr>
        <w:pStyle w:val="SkillField"/>
      </w:pPr>
      <w:r>
        <w:rPr>
          <w:rFonts w:ascii="Calibri" w:hAnsi="Calibri" w:eastAsia="Microsoft YaHei"/>
          <w:b/>
          <w:color w:val="1F4D78"/>
        </w:rPr>
        <w:t>先决条件：</w:t>
      </w:r>
      <w:r>
        <w:rPr>
          <w:rFonts w:ascii="Calibri" w:hAnsi="Calibri" w:eastAsia="Microsoft YaHei"/>
        </w:rPr>
        <w:t>对应能力等级达到 Lv1；先开发 心灵介入（mental_intervention）。</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点按设置。</w:t>
      </w:r>
    </w:p>
    <w:p>
      <w:pPr>
        <w:pStyle w:val="SkillField"/>
      </w:pPr>
      <w:r>
        <w:rPr>
          <w:rFonts w:ascii="Calibri" w:hAnsi="Calibri" w:eastAsia="Microsoft YaHei"/>
          <w:b/>
          <w:color w:val="1F4D78"/>
        </w:rPr>
        <w:t>资源消耗：</w:t>
      </w:r>
      <w:r>
        <w:rPr>
          <w:rFonts w:ascii="Calibri" w:hAnsi="Calibri" w:eastAsia="Microsoft YaHei"/>
        </w:rPr>
        <w:t>每次设置 40。</w:t>
      </w:r>
    </w:p>
    <w:p>
      <w:pPr>
        <w:pStyle w:val="SkillField"/>
      </w:pPr>
      <w:r>
        <w:rPr>
          <w:rFonts w:ascii="Calibri" w:hAnsi="Calibri" w:eastAsia="Microsoft YaHei"/>
          <w:b/>
          <w:color w:val="1F4D78"/>
        </w:rPr>
        <w:t>触发效果：</w:t>
      </w:r>
      <w:r>
        <w:rPr>
          <w:rFonts w:ascii="Calibri" w:hAnsi="Calibri" w:eastAsia="Microsoft YaHei"/>
        </w:rPr>
        <w:t>令受控兼容生物永久把选中目标视为敌人；再次选择解除。</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批次施放消耗CP -10%。</w:t>
      </w:r>
    </w:p>
    <w:p>
      <w:pPr>
        <w:pStyle w:val="SkillField"/>
      </w:pPr>
      <w:r>
        <w:rPr>
          <w:rFonts w:ascii="Calibri" w:hAnsi="Calibri" w:eastAsia="Microsoft YaHei"/>
          <w:b/>
          <w:color w:val="1F4D78"/>
        </w:rPr>
        <w:t>熟练等级2：</w:t>
      </w:r>
      <w:r>
        <w:rPr>
          <w:rFonts w:ascii="Calibri" w:hAnsi="Calibri" w:eastAsia="Microsoft YaHei"/>
        </w:rPr>
        <w:t>错误目标选择距离由 64 增至 80 格；批次应用延迟减半。（暂未完成）</w:t>
      </w:r>
    </w:p>
    <w:p>
      <w:pPr>
        <w:pStyle w:val="SkillField"/>
      </w:pPr>
      <w:r>
        <w:rPr>
          <w:rFonts w:ascii="Calibri" w:hAnsi="Calibri" w:eastAsia="Microsoft YaHei"/>
          <w:b/>
          <w:color w:val="1F4D78"/>
        </w:rPr>
        <w:t>熟练等级3：</w:t>
      </w:r>
      <w:r>
        <w:rPr>
          <w:rFonts w:ascii="Calibri" w:hAnsi="Calibri" w:eastAsia="Microsoft YaHei"/>
        </w:rPr>
        <w:t>错误目标死亡时，清单成员自动转向其 8 格内最近的有效敌对生物；仅自动转移一次，找不到则解除。</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呆然自失  ·  mental_stupor</w:t>
      </w:r>
    </w:p>
    <w:p>
      <w:pPr>
        <w:pStyle w:val="SkillField"/>
      </w:pPr>
      <w:r>
        <w:rPr>
          <w:rFonts w:ascii="Calibri" w:hAnsi="Calibri" w:eastAsia="Microsoft YaHei"/>
          <w:b/>
          <w:color w:val="1F4D78"/>
        </w:rPr>
        <w:t>描述：</w:t>
      </w:r>
      <w:r>
        <w:rPr>
          <w:rFonts w:ascii="Calibri" w:hAnsi="Calibri" w:eastAsia="Microsoft YaHei"/>
        </w:rPr>
        <w:t>持续压制兼容受控目标的移动与行动，并为每个目标占用一定 CP 上限。</w:t>
      </w:r>
    </w:p>
    <w:p>
      <w:pPr>
        <w:pStyle w:val="SkillField"/>
      </w:pPr>
      <w:r>
        <w:rPr>
          <w:rFonts w:ascii="Calibri" w:hAnsi="Calibri" w:eastAsia="Microsoft YaHei"/>
          <w:b/>
          <w:color w:val="1F4D78"/>
        </w:rPr>
        <w:t>先决条件：</w:t>
      </w:r>
      <w:r>
        <w:rPr>
          <w:rFonts w:ascii="Calibri" w:hAnsi="Calibri" w:eastAsia="Microsoft YaHei"/>
        </w:rPr>
        <w:t>对应能力等级达到 Lv2；先开发 目标误认（target_misidentification）。</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每目标维持 10；Boss ×2、玩家 ×3。</w:t>
      </w:r>
    </w:p>
    <w:p>
      <w:pPr>
        <w:pStyle w:val="SkillField"/>
      </w:pPr>
      <w:r>
        <w:rPr>
          <w:rFonts w:ascii="Calibri" w:hAnsi="Calibri" w:eastAsia="Microsoft YaHei"/>
          <w:b/>
          <w:color w:val="1F4D78"/>
        </w:rPr>
        <w:t>触发效果：</w:t>
      </w:r>
      <w:r>
        <w:rPr>
          <w:rFonts w:ascii="Calibri" w:hAnsi="Calibri" w:eastAsia="Microsoft YaHei"/>
        </w:rPr>
        <w:t>持续冻结受控目标的移动与 AI。</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默认每目标占用由 10 降至 9 CP。</w:t>
      </w:r>
    </w:p>
    <w:p>
      <w:pPr>
        <w:pStyle w:val="SkillField"/>
      </w:pPr>
      <w:r>
        <w:rPr>
          <w:rFonts w:ascii="Calibri" w:hAnsi="Calibri" w:eastAsia="Microsoft YaHei"/>
          <w:b/>
          <w:color w:val="1F4D78"/>
        </w:rPr>
        <w:t>熟练等级2：</w:t>
      </w:r>
      <w:r>
        <w:rPr>
          <w:rFonts w:ascii="Calibri" w:hAnsi="Calibri" w:eastAsia="Microsoft YaHei"/>
        </w:rPr>
        <w:t>默认每目标占用总计降至 8 CP；Boss 与玩家费用倍率不变。</w:t>
      </w:r>
    </w:p>
    <w:p>
      <w:pPr>
        <w:pStyle w:val="SkillField"/>
      </w:pPr>
      <w:r>
        <w:rPr>
          <w:rFonts w:ascii="Calibri" w:hAnsi="Calibri" w:eastAsia="Microsoft YaHei"/>
          <w:b/>
          <w:color w:val="1F4D78"/>
        </w:rPr>
        <w:t>熟练等级3：</w:t>
      </w:r>
      <w:r>
        <w:rPr>
          <w:rFonts w:ascii="Calibri" w:hAnsi="Calibri" w:eastAsia="Microsoft YaHei"/>
        </w:rPr>
        <w:t>持续 3 秒后进入深度呆然：目标不能跳跃、疾跑或持续使用物品；玩家不适用深度呆然。</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印象操作  ·  impression_manipulation</w:t>
      </w:r>
    </w:p>
    <w:p>
      <w:pPr>
        <w:pStyle w:val="SkillField"/>
      </w:pPr>
      <w:r>
        <w:rPr>
          <w:rFonts w:ascii="Calibri" w:hAnsi="Calibri" w:eastAsia="Microsoft YaHei"/>
          <w:b/>
          <w:color w:val="1F4D78"/>
        </w:rPr>
        <w:t>描述：</w:t>
      </w:r>
      <w:r>
        <w:rPr>
          <w:rFonts w:ascii="Calibri" w:hAnsi="Calibri" w:eastAsia="Microsoft YaHei"/>
        </w:rPr>
        <w:t>使受控目标将能力者和同一清单内的目标视为盟友，并抑制自然仇恨；仅在自身或能力者受袭、能力者被锁定及目标误认时攻击，同时持续占用 CP 上限。</w:t>
      </w:r>
    </w:p>
    <w:p>
      <w:pPr>
        <w:pStyle w:val="SkillField"/>
      </w:pPr>
      <w:r>
        <w:rPr>
          <w:rFonts w:ascii="Calibri" w:hAnsi="Calibri" w:eastAsia="Microsoft YaHei"/>
          <w:b/>
          <w:color w:val="1F4D78"/>
        </w:rPr>
        <w:t>先决条件：</w:t>
      </w:r>
      <w:r>
        <w:rPr>
          <w:rFonts w:ascii="Calibri" w:hAnsi="Calibri" w:eastAsia="Microsoft YaHei"/>
        </w:rPr>
        <w:t>对应能力等级达到 Lv3；先开发 心灵介入（mental_intervention）。</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每目标维持 10；Boss ×2、玩家 ×3。</w:t>
      </w:r>
    </w:p>
    <w:p>
      <w:pPr>
        <w:pStyle w:val="SkillField"/>
      </w:pPr>
      <w:r>
        <w:rPr>
          <w:rFonts w:ascii="Calibri" w:hAnsi="Calibri" w:eastAsia="Microsoft YaHei"/>
          <w:b/>
          <w:color w:val="1F4D78"/>
        </w:rPr>
        <w:t>触发效果：</w:t>
      </w:r>
      <w:r>
        <w:rPr>
          <w:rFonts w:ascii="Calibri" w:hAnsi="Calibri" w:eastAsia="Microsoft YaHei"/>
        </w:rPr>
        <w:t>令受控目标把施术者和同清单目标视为盟友并抑制自然仇恨。</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默认每目标占用由 10 降至 9 CP。</w:t>
      </w:r>
    </w:p>
    <w:p>
      <w:pPr>
        <w:pStyle w:val="SkillField"/>
      </w:pPr>
      <w:r>
        <w:rPr>
          <w:rFonts w:ascii="Calibri" w:hAnsi="Calibri" w:eastAsia="Microsoft YaHei"/>
          <w:b/>
          <w:color w:val="1F4D78"/>
        </w:rPr>
        <w:t>熟练等级2：</w:t>
      </w:r>
      <w:r>
        <w:rPr>
          <w:rFonts w:ascii="Calibri" w:hAnsi="Calibri" w:eastAsia="Microsoft YaHei"/>
        </w:rPr>
        <w:t>默认每目标占用总计降至 8 CP；护主目标切换响应加快 50%。（暂未完成）</w:t>
      </w:r>
    </w:p>
    <w:p>
      <w:pPr>
        <w:pStyle w:val="SkillField"/>
      </w:pPr>
      <w:r>
        <w:rPr>
          <w:rFonts w:ascii="Calibri" w:hAnsi="Calibri" w:eastAsia="Microsoft YaHei"/>
          <w:b/>
          <w:color w:val="1F4D78"/>
        </w:rPr>
        <w:t>熟练等级3：</w:t>
      </w:r>
      <w:r>
        <w:rPr>
          <w:rFonts w:ascii="Calibri" w:hAnsi="Calibri" w:eastAsia="Microsoft YaHei"/>
        </w:rPr>
        <w:t>清单成员攻击同一获授权目标时获得 10% 攻击速度与移动速度；不增加伤害，脱离授权目标 3 秒后消失。</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心灵潜入  ·  mental_intrusion</w:t>
      </w:r>
    </w:p>
    <w:p>
      <w:pPr>
        <w:pStyle w:val="SkillField"/>
      </w:pPr>
      <w:r>
        <w:rPr>
          <w:rFonts w:ascii="Calibri" w:hAnsi="Calibri" w:eastAsia="Microsoft YaHei"/>
          <w:b/>
          <w:color w:val="1F4D78"/>
        </w:rPr>
        <w:t>描述：</w:t>
      </w:r>
      <w:r>
        <w:rPr>
          <w:rFonts w:ascii="Calibri" w:hAnsi="Calibri" w:eastAsia="Microsoft YaHei"/>
        </w:rPr>
        <w:t>在不移动或控制目标的情况下持续观察视线内生物，并占用 CP。</w:t>
      </w:r>
    </w:p>
    <w:p>
      <w:pPr>
        <w:pStyle w:val="SkillField"/>
      </w:pPr>
      <w:r>
        <w:rPr>
          <w:rFonts w:ascii="Calibri" w:hAnsi="Calibri" w:eastAsia="Microsoft YaHei"/>
          <w:b/>
          <w:color w:val="1F4D78"/>
        </w:rPr>
        <w:t>先决条件：</w:t>
      </w:r>
      <w:r>
        <w:rPr>
          <w:rFonts w:ascii="Calibri" w:hAnsi="Calibri" w:eastAsia="Microsoft YaHei"/>
        </w:rPr>
        <w:t>对应能力等级达到 Lv1；先开发 心灵介入（mental_intervention）。</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20/17/14。</w:t>
      </w:r>
    </w:p>
    <w:p>
      <w:pPr>
        <w:pStyle w:val="SkillField"/>
      </w:pPr>
      <w:r>
        <w:rPr>
          <w:rFonts w:ascii="Calibri" w:hAnsi="Calibri" w:eastAsia="Microsoft YaHei"/>
          <w:b/>
          <w:color w:val="1F4D78"/>
        </w:rPr>
        <w:t>触发效果：</w:t>
      </w:r>
      <w:r>
        <w:rPr>
          <w:rFonts w:ascii="Calibri" w:hAnsi="Calibri" w:eastAsia="Microsoft YaHei"/>
        </w:rPr>
        <w:t>观察目标而不移动/控制它；技能级 0/1/2 的范围为 16/24/32，玩家观察上限移除。</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观察占用总计CP -10%。</w:t>
      </w:r>
    </w:p>
    <w:p>
      <w:pPr>
        <w:pStyle w:val="SkillField"/>
      </w:pPr>
      <w:r>
        <w:rPr>
          <w:rFonts w:ascii="Calibri" w:hAnsi="Calibri" w:eastAsia="Microsoft YaHei"/>
          <w:b/>
          <w:color w:val="1F4D78"/>
        </w:rPr>
        <w:t>熟练等级2：</w:t>
      </w:r>
      <w:r>
        <w:rPr>
          <w:rFonts w:ascii="Calibri" w:hAnsi="Calibri" w:eastAsia="Microsoft YaHei"/>
        </w:rPr>
        <w:t>会话最大距离由 96 增至 128 格；目标跨出普通选取距离后仍可维持。</w:t>
      </w:r>
    </w:p>
    <w:p>
      <w:pPr>
        <w:pStyle w:val="SkillField"/>
      </w:pPr>
      <w:r>
        <w:rPr>
          <w:rFonts w:ascii="Calibri" w:hAnsi="Calibri" w:eastAsia="Microsoft YaHei"/>
          <w:b/>
          <w:color w:val="1F4D78"/>
        </w:rPr>
        <w:t>熟练等级3：</w:t>
      </w:r>
      <w:r>
        <w:rPr>
          <w:rFonts w:ascii="Calibri" w:hAnsi="Calibri" w:eastAsia="Microsoft YaHei"/>
        </w:rPr>
        <w:t>观察界面显示目标生命、护甲、主要状态效果和手持物；观察玩家的最长持续时间 +50%，仍受冷却限制。</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意识接管  ·  mental_takeover</w:t>
      </w:r>
    </w:p>
    <w:p>
      <w:pPr>
        <w:pStyle w:val="SkillField"/>
      </w:pPr>
      <w:r>
        <w:rPr>
          <w:rFonts w:ascii="Calibri" w:hAnsi="Calibri" w:eastAsia="Microsoft YaHei"/>
          <w:b/>
          <w:color w:val="1F4D78"/>
        </w:rPr>
        <w:t>描述：</w:t>
      </w:r>
      <w:r>
        <w:rPr>
          <w:rFonts w:ascii="Calibri" w:hAnsi="Calibri" w:eastAsia="Microsoft YaHei"/>
        </w:rPr>
        <w:t>在心灵潜入编队目标时持续接管其移动、视角与攻击；符合等级条件的玩家可用 WASD 或鼠标按键以双倍效率累计挣脱点数。</w:t>
      </w:r>
    </w:p>
    <w:p>
      <w:pPr>
        <w:pStyle w:val="SkillField"/>
      </w:pPr>
      <w:r>
        <w:rPr>
          <w:rFonts w:ascii="Calibri" w:hAnsi="Calibri" w:eastAsia="Microsoft YaHei"/>
          <w:b/>
          <w:color w:val="1F4D78"/>
        </w:rPr>
        <w:t>先决条件：</w:t>
      </w:r>
      <w:r>
        <w:rPr>
          <w:rFonts w:ascii="Calibri" w:hAnsi="Calibri" w:eastAsia="Microsoft YaHei"/>
        </w:rPr>
        <w:t>对应能力等级达到 Lv4；先开发 心灵潜入（mental_intrusion）。</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开关 + 输入控制。</w:t>
      </w:r>
    </w:p>
    <w:p>
      <w:pPr>
        <w:pStyle w:val="SkillField"/>
      </w:pPr>
      <w:r>
        <w:rPr>
          <w:rFonts w:ascii="Calibri" w:hAnsi="Calibri" w:eastAsia="Microsoft YaHei"/>
          <w:b/>
          <w:color w:val="1F4D78"/>
        </w:rPr>
        <w:t>资源消耗：</w:t>
      </w:r>
      <w:r>
        <w:rPr>
          <w:rFonts w:ascii="Calibri" w:hAnsi="Calibri" w:eastAsia="Microsoft YaHei"/>
        </w:rPr>
        <w:t>维持 100。</w:t>
      </w:r>
    </w:p>
    <w:p>
      <w:pPr>
        <w:pStyle w:val="SkillField"/>
      </w:pPr>
      <w:r>
        <w:rPr>
          <w:rFonts w:ascii="Calibri" w:hAnsi="Calibri" w:eastAsia="Microsoft YaHei"/>
          <w:b/>
          <w:color w:val="1F4D78"/>
        </w:rPr>
        <w:t>触发效果：</w:t>
      </w:r>
      <w:r>
        <w:rPr>
          <w:rFonts w:ascii="Calibri" w:hAnsi="Calibri" w:eastAsia="Microsoft YaHei"/>
        </w:rPr>
        <w:t>在心灵潜入期间接管清单目标的移动、视角和攻击；玩家可挣扎解除。</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会话占用由 100 降至 90 CP。</w:t>
      </w:r>
    </w:p>
    <w:p>
      <w:pPr>
        <w:pStyle w:val="SkillField"/>
      </w:pPr>
      <w:r>
        <w:rPr>
          <w:rFonts w:ascii="Calibri" w:hAnsi="Calibri" w:eastAsia="Microsoft YaHei"/>
          <w:b/>
          <w:color w:val="1F4D78"/>
        </w:rPr>
        <w:t>熟练等级2：</w:t>
      </w:r>
      <w:r>
        <w:rPr>
          <w:rFonts w:ascii="Calibri" w:hAnsi="Calibri" w:eastAsia="Microsoft YaHei"/>
        </w:rPr>
        <w:t>统一挣脱规则不再受旧有减速修正；受到真实伤害时仍立即按原规则中断。</w:t>
      </w:r>
    </w:p>
    <w:p>
      <w:pPr>
        <w:pStyle w:val="SkillField"/>
      </w:pPr>
      <w:r>
        <w:rPr>
          <w:rFonts w:ascii="Calibri" w:hAnsi="Calibri" w:eastAsia="Microsoft YaHei"/>
          <w:b/>
          <w:color w:val="1F4D78"/>
        </w:rPr>
        <w:t>熟练等级3：</w:t>
      </w:r>
      <w:r>
        <w:rPr>
          <w:rFonts w:ascii="Calibri" w:hAnsi="Calibri" w:eastAsia="Microsoft YaHei"/>
        </w:rPr>
        <w:t>解锁副手使用与快捷栏切换；每秒最多切换一次，禁止打开容器、丢弃物品和修改背包。</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感官扭曲  ·  sensory_distortion</w:t>
      </w:r>
    </w:p>
    <w:p>
      <w:pPr>
        <w:pStyle w:val="SkillField"/>
      </w:pPr>
      <w:r>
        <w:rPr>
          <w:rFonts w:ascii="Calibri" w:hAnsi="Calibri" w:eastAsia="Microsoft YaHei"/>
          <w:b/>
          <w:color w:val="1F4D78"/>
        </w:rPr>
        <w:t>描述：</w:t>
      </w:r>
      <w:r>
        <w:rPr>
          <w:rFonts w:ascii="Calibri" w:hAnsi="Calibri" w:eastAsia="Microsoft YaHei"/>
        </w:rPr>
        <w:t>按心灵介入的视线与选距规则锁定准星目标，使其无法通过视线、仇恨记忆、渲染与直接交互感知能力者，并持续占用 CP；再次使用可关闭当前效果。</w:t>
      </w:r>
    </w:p>
    <w:p>
      <w:pPr>
        <w:pStyle w:val="SkillField"/>
      </w:pPr>
      <w:r>
        <w:rPr>
          <w:rFonts w:ascii="Calibri" w:hAnsi="Calibri" w:eastAsia="Microsoft YaHei"/>
          <w:b/>
          <w:color w:val="1F4D78"/>
        </w:rPr>
        <w:t>先决条件：</w:t>
      </w:r>
      <w:r>
        <w:rPr>
          <w:rFonts w:ascii="Calibri" w:hAnsi="Calibri" w:eastAsia="Microsoft YaHei"/>
        </w:rPr>
        <w:t>对应能力等级达到 Lv2；先开发 心灵潜入（mental_intrusion）。</w:t>
      </w:r>
    </w:p>
    <w:p>
      <w:pPr>
        <w:pStyle w:val="SkillField"/>
      </w:pPr>
      <w:r>
        <w:rPr>
          <w:rFonts w:ascii="Calibri" w:hAnsi="Calibri" w:eastAsia="Microsoft YaHei"/>
          <w:b/>
          <w:color w:val="1F4D78"/>
        </w:rPr>
        <w:t>类型：</w:t>
      </w:r>
      <w:r>
        <w:rPr>
          <w:rFonts w:ascii="Calibri" w:hAnsi="Calibri" w:eastAsia="Microsoft YaHei"/>
        </w:rPr>
        <w:t>维持／持续型主动技能；功能／控制／防御技能。</w:t>
      </w:r>
    </w:p>
    <w:p>
      <w:pPr>
        <w:pStyle w:val="SkillField"/>
      </w:pPr>
      <w:r>
        <w:rPr>
          <w:rFonts w:ascii="Calibri" w:hAnsi="Calibri" w:eastAsia="Microsoft YaHei"/>
          <w:b/>
          <w:color w:val="1F4D78"/>
        </w:rPr>
        <w:t>触发方式：</w:t>
      </w:r>
      <w:r>
        <w:rPr>
          <w:rFonts w:ascii="Calibri" w:hAnsi="Calibri" w:eastAsia="Microsoft YaHei"/>
        </w:rPr>
        <w:t>开关。</w:t>
      </w:r>
    </w:p>
    <w:p>
      <w:pPr>
        <w:pStyle w:val="SkillField"/>
      </w:pPr>
      <w:r>
        <w:rPr>
          <w:rFonts w:ascii="Calibri" w:hAnsi="Calibri" w:eastAsia="Microsoft YaHei"/>
          <w:b/>
          <w:color w:val="1F4D78"/>
        </w:rPr>
        <w:t>资源消耗：</w:t>
      </w:r>
      <w:r>
        <w:rPr>
          <w:rFonts w:ascii="Calibri" w:hAnsi="Calibri" w:eastAsia="Microsoft YaHei"/>
        </w:rPr>
        <w:t>维持 30/25/21；Boss ×2 、玩家 ×3。</w:t>
      </w:r>
    </w:p>
    <w:p>
      <w:pPr>
        <w:pStyle w:val="SkillField"/>
      </w:pPr>
      <w:r>
        <w:rPr>
          <w:rFonts w:ascii="Calibri" w:hAnsi="Calibri" w:eastAsia="Microsoft YaHei"/>
          <w:b/>
          <w:color w:val="1F4D78"/>
        </w:rPr>
        <w:t>触发效果：</w:t>
      </w:r>
      <w:r>
        <w:rPr>
          <w:rFonts w:ascii="Calibri" w:hAnsi="Calibri" w:eastAsia="Microsoft YaHei"/>
        </w:rPr>
        <w:t>潜入期间屏蔽目标对施术者的视线、仇恨记忆、渲染和直接交互感知。</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维持占用总计CP -10%。</w:t>
      </w:r>
    </w:p>
    <w:p>
      <w:pPr>
        <w:pStyle w:val="SkillField"/>
      </w:pPr>
      <w:r>
        <w:rPr>
          <w:rFonts w:ascii="Calibri" w:hAnsi="Calibri" w:eastAsia="Microsoft YaHei"/>
          <w:b/>
          <w:color w:val="1F4D78"/>
        </w:rPr>
        <w:t>熟练等级2：</w:t>
      </w:r>
      <w:r>
        <w:rPr>
          <w:rFonts w:ascii="Calibri" w:hAnsi="Calibri" w:eastAsia="Microsoft YaHei"/>
        </w:rPr>
        <w:t>同时抑制能力者产生的普通脚步声、游戏事件振动和非攻击粒子；伤害与方块交互仍会暴露。</w:t>
      </w:r>
    </w:p>
    <w:p>
      <w:pPr>
        <w:pStyle w:val="SkillField"/>
      </w:pPr>
      <w:r>
        <w:rPr>
          <w:rFonts w:ascii="Calibri" w:hAnsi="Calibri" w:eastAsia="Microsoft YaHei"/>
          <w:b/>
          <w:color w:val="1F4D78"/>
        </w:rPr>
        <w:t>熟练等级3：</w:t>
      </w:r>
      <w:r>
        <w:rPr>
          <w:rFonts w:ascii="Calibri" w:hAnsi="Calibri" w:eastAsia="Microsoft YaHei"/>
        </w:rPr>
        <w:t>能力者离开目标视野时留下 3 秒虚假感知残影，使自然索敌停留在旧位置；显式攻击目标不受残影误导。</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指挥定位  ·  command_positioning</w:t>
      </w:r>
    </w:p>
    <w:p>
      <w:pPr>
        <w:pStyle w:val="SkillField"/>
      </w:pPr>
      <w:r>
        <w:rPr>
          <w:rFonts w:ascii="Calibri" w:hAnsi="Calibri" w:eastAsia="Microsoft YaHei"/>
          <w:b/>
          <w:color w:val="1F4D78"/>
        </w:rPr>
        <w:t>描述：</w:t>
      </w:r>
      <w:r>
        <w:rPr>
          <w:rFonts w:ascii="Calibri" w:hAnsi="Calibri" w:eastAsia="Microsoft YaHei"/>
        </w:rPr>
        <w:t>命令受控清单内的目标移动到准星所指的方块外侧位置，或持续跟随准星所指的实体，最远 64 格。</w:t>
      </w:r>
    </w:p>
    <w:p>
      <w:pPr>
        <w:pStyle w:val="SkillField"/>
      </w:pPr>
      <w:r>
        <w:rPr>
          <w:rFonts w:ascii="Calibri" w:hAnsi="Calibri" w:eastAsia="Microsoft YaHei"/>
          <w:b/>
          <w:color w:val="1F4D78"/>
        </w:rPr>
        <w:t>先决条件：</w:t>
      </w:r>
      <w:r>
        <w:rPr>
          <w:rFonts w:ascii="Calibri" w:hAnsi="Calibri" w:eastAsia="Microsoft YaHei"/>
        </w:rPr>
        <w:t>对应能力等级达到 Lv3；先开发 心灵介入（mental_intervention）。</w:t>
      </w:r>
    </w:p>
    <w:p>
      <w:pPr>
        <w:pStyle w:val="SkillField"/>
      </w:pPr>
      <w:r>
        <w:rPr>
          <w:rFonts w:ascii="Calibri" w:hAnsi="Calibri" w:eastAsia="Microsoft YaHei"/>
          <w:b/>
          <w:color w:val="1F4D78"/>
        </w:rPr>
        <w:t>类型：</w:t>
      </w:r>
      <w:r>
        <w:rPr>
          <w:rFonts w:ascii="Calibri" w:hAnsi="Calibri" w:eastAsia="Microsoft YaHei"/>
        </w:rPr>
        <w:t>即时主动技能；功能／控制／防御技能。</w:t>
      </w:r>
    </w:p>
    <w:p>
      <w:pPr>
        <w:pStyle w:val="SkillField"/>
      </w:pPr>
      <w:r>
        <w:rPr>
          <w:rFonts w:ascii="Calibri" w:hAnsi="Calibri" w:eastAsia="Microsoft YaHei"/>
          <w:b/>
          <w:color w:val="1F4D78"/>
        </w:rPr>
        <w:t>触发方式：</w:t>
      </w:r>
      <w:r>
        <w:rPr>
          <w:rFonts w:ascii="Calibri" w:hAnsi="Calibri" w:eastAsia="Microsoft YaHei"/>
        </w:rPr>
        <w:t>点按指挥。</w:t>
      </w:r>
    </w:p>
    <w:p>
      <w:pPr>
        <w:pStyle w:val="SkillField"/>
      </w:pPr>
      <w:r>
        <w:rPr>
          <w:rFonts w:ascii="Calibri" w:hAnsi="Calibri" w:eastAsia="Microsoft YaHei"/>
          <w:b/>
          <w:color w:val="1F4D78"/>
        </w:rPr>
        <w:t>资源消耗：</w:t>
      </w:r>
      <w:r>
        <w:rPr>
          <w:rFonts w:ascii="Calibri" w:hAnsi="Calibri" w:eastAsia="Microsoft YaHei"/>
        </w:rPr>
        <w:t>每目标 10；Boss ×2。</w:t>
      </w:r>
    </w:p>
    <w:p>
      <w:pPr>
        <w:pStyle w:val="SkillField"/>
      </w:pPr>
      <w:r>
        <w:rPr>
          <w:rFonts w:ascii="Calibri" w:hAnsi="Calibri" w:eastAsia="Microsoft YaHei"/>
          <w:b/>
          <w:color w:val="1F4D78"/>
        </w:rPr>
        <w:t>触发效果：</w:t>
      </w:r>
      <w:r>
        <w:rPr>
          <w:rFonts w:ascii="Calibri" w:hAnsi="Calibri" w:eastAsia="Microsoft YaHei"/>
        </w:rPr>
        <w:t>命令受控实体移动至准星方块外侧或跟随准星实体，最远 64 格。</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每目标路径占用由 10 降至 9 CP。</w:t>
      </w:r>
    </w:p>
    <w:p>
      <w:pPr>
        <w:pStyle w:val="SkillField"/>
      </w:pPr>
      <w:r>
        <w:rPr>
          <w:rFonts w:ascii="Calibri" w:hAnsi="Calibri" w:eastAsia="Microsoft YaHei"/>
          <w:b/>
          <w:color w:val="1F4D78"/>
        </w:rPr>
        <w:t>熟练等级2：</w:t>
      </w:r>
      <w:r>
        <w:rPr>
          <w:rFonts w:ascii="Calibri" w:hAnsi="Calibri" w:eastAsia="Microsoft YaHei"/>
        </w:rPr>
        <w:t>指令距离由 64 增至 80 格；路径重算间隔 -25%。（暂未完成）</w:t>
      </w:r>
    </w:p>
    <w:p>
      <w:pPr>
        <w:pStyle w:val="SkillField"/>
      </w:pPr>
      <w:r>
        <w:rPr>
          <w:rFonts w:ascii="Calibri" w:hAnsi="Calibri" w:eastAsia="Microsoft YaHei"/>
          <w:b/>
          <w:color w:val="1F4D78"/>
        </w:rPr>
        <w:t>熟练等级3：</w:t>
      </w:r>
      <w:r>
        <w:rPr>
          <w:rFonts w:ascii="Calibri" w:hAnsi="Calibri" w:eastAsia="Microsoft YaHei"/>
        </w:rPr>
        <w:t>点地指令会让清单成员按体型自动组成环形队列，避免挤在同一方块；Boss 保留自身移动标准。</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心智破坏  ·  mind_destruction</w:t>
      </w:r>
    </w:p>
    <w:p>
      <w:pPr>
        <w:pStyle w:val="SkillField"/>
      </w:pPr>
      <w:r>
        <w:rPr>
          <w:rFonts w:ascii="Calibri" w:hAnsi="Calibri" w:eastAsia="Microsoft YaHei"/>
          <w:b/>
          <w:color w:val="1F4D78"/>
        </w:rPr>
        <w:t>描述：</w:t>
      </w:r>
      <w:r>
        <w:rPr>
          <w:rFonts w:ascii="Calibri" w:hAnsi="Calibri" w:eastAsia="Microsoft YaHei"/>
        </w:rPr>
        <w:t>锁定 64 格视线内第一个实体，持续 10 秒，每秒造成目标最大生命 1% + 10 点心智伤害；目标已列入心灵介入清单时额外尝试施加 10 秒呆然自失，清单外目标只承受伤害。精神防护和挣脱抗性只免疫呆然，不能免疫伤害。</w:t>
      </w:r>
    </w:p>
    <w:p>
      <w:pPr>
        <w:pStyle w:val="SkillField"/>
      </w:pPr>
      <w:r>
        <w:rPr>
          <w:rFonts w:ascii="Calibri" w:hAnsi="Calibri" w:eastAsia="Microsoft YaHei"/>
          <w:b/>
          <w:color w:val="1F4D78"/>
        </w:rPr>
        <w:t>先决条件：</w:t>
      </w:r>
      <w:r>
        <w:rPr>
          <w:rFonts w:ascii="Calibri" w:hAnsi="Calibri" w:eastAsia="Microsoft YaHei"/>
        </w:rPr>
        <w:t>对应能力等级达到 Lv5；先开发 感官扭曲（sensory_distortion）。</w:t>
      </w:r>
    </w:p>
    <w:p>
      <w:pPr>
        <w:pStyle w:val="SkillField"/>
      </w:pPr>
      <w:r>
        <w:rPr>
          <w:rFonts w:ascii="Calibri" w:hAnsi="Calibri" w:eastAsia="Microsoft YaHei"/>
          <w:b/>
          <w:color w:val="1F4D78"/>
        </w:rPr>
        <w:t>类型：</w:t>
      </w:r>
      <w:r>
        <w:rPr>
          <w:rFonts w:ascii="Calibri" w:hAnsi="Calibri" w:eastAsia="Microsoft YaHei"/>
        </w:rPr>
        <w:t>即时主动技能；伤害技能（受出力控制）。</w:t>
      </w:r>
    </w:p>
    <w:p>
      <w:pPr>
        <w:pStyle w:val="SkillField"/>
      </w:pPr>
      <w:r>
        <w:rPr>
          <w:rFonts w:ascii="Calibri" w:hAnsi="Calibri" w:eastAsia="Microsoft YaHei"/>
          <w:b/>
          <w:color w:val="1F4D78"/>
        </w:rPr>
        <w:t>触发方式：</w:t>
      </w:r>
      <w:r>
        <w:rPr>
          <w:rFonts w:ascii="Calibri" w:hAnsi="Calibri" w:eastAsia="Microsoft YaHei"/>
        </w:rPr>
        <w:t>点按攻击。</w:t>
      </w:r>
    </w:p>
    <w:p>
      <w:pPr>
        <w:pStyle w:val="SkillField"/>
      </w:pPr>
      <w:r>
        <w:rPr>
          <w:rFonts w:ascii="Calibri" w:hAnsi="Calibri" w:eastAsia="Microsoft YaHei"/>
          <w:b/>
          <w:color w:val="1F4D78"/>
        </w:rPr>
        <w:t>资源消耗：</w:t>
      </w:r>
      <w:r>
        <w:rPr>
          <w:rFonts w:ascii="Calibri" w:hAnsi="Calibri" w:eastAsia="Microsoft YaHei"/>
        </w:rPr>
        <w:t>施放 100；熟练度档位为 100/90/80/70。</w:t>
      </w:r>
    </w:p>
    <w:p>
      <w:pPr>
        <w:pStyle w:val="SkillField"/>
      </w:pPr>
      <w:r>
        <w:rPr>
          <w:rFonts w:ascii="Calibri" w:hAnsi="Calibri" w:eastAsia="Microsoft YaHei"/>
          <w:b/>
          <w:color w:val="1F4D78"/>
        </w:rPr>
        <w:t>触发效果：</w:t>
      </w:r>
      <w:r>
        <w:rPr>
          <w:rFonts w:ascii="Calibri" w:hAnsi="Calibri" w:eastAsia="Microsoft YaHei"/>
        </w:rPr>
        <w:t>对清单内准星目标持续 10 秒，每秒造成 1% 最大生命 + 10 心智伤害，并尝试施加呆然自失。</w:t>
      </w:r>
    </w:p>
    <w:p>
      <w:pPr>
        <w:pStyle w:val="SkillField"/>
      </w:pPr>
      <w:r>
        <w:rPr>
          <w:rFonts w:ascii="Calibri" w:hAnsi="Calibri" w:eastAsia="Microsoft YaHei"/>
          <w:b/>
          <w:color w:val="1F4D78"/>
        </w:rPr>
        <w:t>高级功能：</w:t>
      </w:r>
      <w:r>
        <w:rPr>
          <w:rFonts w:ascii="Calibri" w:hAnsi="Calibri" w:eastAsia="Microsoft YaHei"/>
        </w:rPr>
        <w:t>高级行为主要通过 2000／3000 熟练度里程碑解锁，详见下列熟练等级说明。</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当前实现检测到技能类或其网络流程包含独立粒子／客户端视觉反馈，包含独立声音调用。</w:t>
      </w:r>
    </w:p>
    <w:p>
      <w:pPr>
        <w:pStyle w:val="SkillField"/>
      </w:pPr>
      <w:r>
        <w:rPr>
          <w:rFonts w:ascii="Calibri" w:hAnsi="Calibri" w:eastAsia="Microsoft YaHei"/>
          <w:b/>
          <w:color w:val="1F4D78"/>
        </w:rPr>
        <w:t>经验获取：</w:t>
      </w:r>
      <w:r>
        <w:rPr>
          <w:rFonts w:ascii="Calibri" w:hAnsi="Calibri" w:eastAsia="Microsoft YaHei"/>
        </w:rPr>
        <w:t>有效伤害命中与击杀分别进入通用伤害／击杀经验事件。失败、取消或未产生有效结果的操作不计有效活动经验。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施放消耗由 100 降至 90 CP。</w:t>
      </w:r>
    </w:p>
    <w:p>
      <w:pPr>
        <w:pStyle w:val="SkillField"/>
      </w:pPr>
      <w:r>
        <w:rPr>
          <w:rFonts w:ascii="Calibri" w:hAnsi="Calibri" w:eastAsia="Microsoft YaHei"/>
          <w:b/>
          <w:color w:val="1F4D78"/>
        </w:rPr>
        <w:t>熟练等级2：</w:t>
      </w:r>
      <w:r>
        <w:rPr>
          <w:rFonts w:ascii="Calibri" w:hAnsi="Calibri" w:eastAsia="Microsoft YaHei"/>
        </w:rPr>
        <w:t>施放消耗降至 80 CP。</w:t>
      </w:r>
    </w:p>
    <w:p>
      <w:pPr>
        <w:pStyle w:val="SkillField"/>
      </w:pPr>
      <w:r>
        <w:rPr>
          <w:rFonts w:ascii="Calibri" w:hAnsi="Calibri" w:eastAsia="Microsoft YaHei"/>
          <w:b/>
          <w:color w:val="1F4D78"/>
        </w:rPr>
        <w:t>熟练等级3：</w:t>
      </w:r>
      <w:r>
        <w:rPr>
          <w:rFonts w:ascii="Calibri" w:hAnsi="Calibri" w:eastAsia="Microsoft YaHei"/>
        </w:rPr>
        <w:t>施放消耗降至 70 CP。</w:t>
      </w:r>
    </w:p>
    <w:p>
      <w:pPr>
        <w:pStyle w:val="SkillField"/>
      </w:pPr>
      <w:r>
        <w:rPr>
          <w:rFonts w:ascii="Calibri" w:hAnsi="Calibri" w:eastAsia="Microsoft YaHei"/>
          <w:b/>
          <w:color w:val="1F4D78"/>
        </w:rPr>
        <w:t>可配置内容：</w:t>
      </w:r>
      <w:r>
        <w:rPr>
          <w:rFonts w:ascii="Calibri" w:hAnsi="Calibri" w:eastAsia="Microsoft YaHei"/>
        </w:rPr>
        <w:t>技能操作键可在按键设置中重绑；玩家／Boss 目标许可与成本倍率遵循服务器策略。</w:t>
      </w:r>
    </w:p>
    <w:p>
      <w:pPr>
        <w:pStyle w:val="Heading3"/>
        <w:pageBreakBefore w:val="0"/>
      </w:pPr>
      <w:r>
        <w:t>精密操作  ·  precision_operation</w:t>
      </w:r>
    </w:p>
    <w:p>
      <w:pPr>
        <w:pStyle w:val="SkillField"/>
      </w:pPr>
      <w:r>
        <w:rPr>
          <w:rFonts w:ascii="Calibri" w:hAnsi="Calibri" w:eastAsia="Microsoft YaHei"/>
          <w:b/>
          <w:color w:val="1F4D78"/>
        </w:rPr>
        <w:t>描述：</w:t>
      </w:r>
      <w:r>
        <w:rPr>
          <w:rFonts w:ascii="Calibri" w:hAnsi="Calibri" w:eastAsia="Microsoft YaHei"/>
        </w:rPr>
        <w:t>按 \ 打开精密操作编辑器，配置最多 10 个程序槽位；按 Alt+1..0 执行对应槽位。</w:t>
      </w:r>
    </w:p>
    <w:p>
      <w:pPr>
        <w:pStyle w:val="SkillField"/>
      </w:pPr>
      <w:r>
        <w:rPr>
          <w:rFonts w:ascii="Calibri" w:hAnsi="Calibri" w:eastAsia="Microsoft YaHei"/>
          <w:b/>
          <w:color w:val="1F4D78"/>
        </w:rPr>
        <w:t>先决条件：</w:t>
      </w:r>
      <w:r>
        <w:rPr>
          <w:rFonts w:ascii="Calibri" w:hAnsi="Calibri" w:eastAsia="Microsoft YaHei"/>
        </w:rPr>
        <w:t>对应能力等级达到 Lv5；先开发 印象操作（impression_manipulation）。</w:t>
      </w:r>
    </w:p>
    <w:p>
      <w:pPr>
        <w:pStyle w:val="SkillField"/>
      </w:pPr>
      <w:r>
        <w:rPr>
          <w:rFonts w:ascii="Calibri" w:hAnsi="Calibri" w:eastAsia="Microsoft YaHei"/>
          <w:b/>
          <w:color w:val="1F4D78"/>
        </w:rPr>
        <w:t>类型：</w:t>
      </w:r>
      <w:r>
        <w:rPr>
          <w:rFonts w:ascii="Calibri" w:hAnsi="Calibri" w:eastAsia="Microsoft YaHei"/>
        </w:rPr>
        <w:t>界面／配置型主动技能；功能／控制／防御技能。</w:t>
      </w:r>
    </w:p>
    <w:p>
      <w:pPr>
        <w:pStyle w:val="SkillField"/>
      </w:pPr>
      <w:r>
        <w:rPr>
          <w:rFonts w:ascii="Calibri" w:hAnsi="Calibri" w:eastAsia="Microsoft YaHei"/>
          <w:b/>
          <w:color w:val="1F4D78"/>
        </w:rPr>
        <w:t>触发方式：</w:t>
      </w:r>
      <w:r>
        <w:rPr>
          <w:rFonts w:ascii="Calibri" w:hAnsi="Calibri" w:eastAsia="Microsoft YaHei"/>
        </w:rPr>
        <w:t>图形编辑 + 执行。</w:t>
      </w:r>
    </w:p>
    <w:p>
      <w:pPr>
        <w:pStyle w:val="SkillField"/>
      </w:pPr>
      <w:r>
        <w:rPr>
          <w:rFonts w:ascii="Calibri" w:hAnsi="Calibri" w:eastAsia="Microsoft YaHei"/>
          <w:b/>
          <w:color w:val="1F4D78"/>
        </w:rPr>
        <w:t>资源消耗：</w:t>
      </w:r>
      <w:r>
        <w:rPr>
          <w:rFonts w:ascii="Calibri" w:hAnsi="Calibri" w:eastAsia="Microsoft YaHei"/>
        </w:rPr>
        <w:t>按节点累加：路径 5、视角 5、守卫 10、误认 20、呆然 10、印象 10、感官 20/15/10、潜入 20/15/10；路径/视角/守卫/呆然/印象对 Boss ×2。</w:t>
      </w:r>
    </w:p>
    <w:p>
      <w:pPr>
        <w:pStyle w:val="SkillField"/>
      </w:pPr>
      <w:r>
        <w:rPr>
          <w:rFonts w:ascii="Calibri" w:hAnsi="Calibri" w:eastAsia="Microsoft YaHei"/>
          <w:b/>
          <w:color w:val="1F4D78"/>
        </w:rPr>
        <w:t>触发效果：</w:t>
      </w:r>
      <w:r>
        <w:rPr>
          <w:rFonts w:ascii="Calibri" w:hAnsi="Calibri" w:eastAsia="Microsoft YaHei"/>
        </w:rPr>
        <w:t>编辑并并行执行 4 个无环心理程序；各持续行动可限时或永久。</w:t>
      </w:r>
    </w:p>
    <w:p>
      <w:pPr>
        <w:pStyle w:val="SkillField"/>
      </w:pPr>
      <w:r>
        <w:rPr>
          <w:rFonts w:ascii="Calibri" w:hAnsi="Calibri" w:eastAsia="Microsoft YaHei"/>
          <w:b/>
          <w:color w:val="1F4D78"/>
        </w:rPr>
        <w:t>高级功能：</w:t>
      </w:r>
      <w:r>
        <w:rPr>
          <w:rFonts w:ascii="Calibri" w:hAnsi="Calibri" w:eastAsia="Microsoft YaHei"/>
        </w:rPr>
        <w:t>可在编辑器中编排动作并由服务端校验执行；具体可用节点、目标与成本受服务器策略约束。</w:t>
      </w:r>
    </w:p>
    <w:p>
      <w:pPr>
        <w:pStyle w:val="SkillField"/>
      </w:pPr>
      <w:r>
        <w:rPr>
          <w:rFonts w:ascii="Calibri" w:hAnsi="Calibri" w:eastAsia="Microsoft YaHei"/>
          <w:b/>
          <w:color w:val="1F4D78"/>
        </w:rPr>
        <w:t>特效画面、音效反馈：</w:t>
      </w:r>
      <w:r>
        <w:rPr>
          <w:rFonts w:ascii="Calibri" w:hAnsi="Calibri" w:eastAsia="Microsoft YaHei"/>
        </w:rPr>
        <w:t>以目标高亮、HUD、屏幕扭曲和状态图标表现；多数音效反馈由界面操作与状态变化承担。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由服务端按成功施放与有效活动规则结算。失败、取消或未产生有效结果的操作不计有效活动经验。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程序内所有按目标持续占用 -10%。</w:t>
      </w:r>
    </w:p>
    <w:p>
      <w:pPr>
        <w:pStyle w:val="SkillField"/>
      </w:pPr>
      <w:r>
        <w:rPr>
          <w:rFonts w:ascii="Calibri" w:hAnsi="Calibri" w:eastAsia="Microsoft YaHei"/>
          <w:b/>
          <w:color w:val="1F4D78"/>
        </w:rPr>
        <w:t>熟练等级2：</w:t>
      </w:r>
      <w:r>
        <w:rPr>
          <w:rFonts w:ascii="Calibri" w:hAnsi="Calibri" w:eastAsia="Microsoft YaHei"/>
        </w:rPr>
        <w:t>同时运行两个以上槽位时，共享目标的重复感知/路径节点只结算一次，占用归属最早启动槽位。</w:t>
      </w:r>
    </w:p>
    <w:p>
      <w:pPr>
        <w:pStyle w:val="SkillField"/>
      </w:pPr>
      <w:r>
        <w:rPr>
          <w:rFonts w:ascii="Calibri" w:hAnsi="Calibri" w:eastAsia="Microsoft YaHei"/>
          <w:b/>
          <w:color w:val="1F4D78"/>
        </w:rPr>
        <w:t>熟练等级3：</w:t>
      </w:r>
      <w:r>
        <w:rPr>
          <w:rFonts w:ascii="Calibri" w:hAnsi="Calibri" w:eastAsia="Microsoft YaHei"/>
        </w:rPr>
        <w:t>解锁有界条件分支节点，可按生命比例、距离、目标类型与状态效果选择两条分支；仍禁止循环，单次程序节点与执行预算不提高。</w:t>
      </w:r>
    </w:p>
    <w:p>
      <w:pPr>
        <w:pStyle w:val="SkillField"/>
      </w:pPr>
      <w:r>
        <w:rPr>
          <w:rFonts w:ascii="Calibri" w:hAnsi="Calibri" w:eastAsia="Microsoft YaHei"/>
          <w:b/>
          <w:color w:val="1F4D78"/>
        </w:rPr>
        <w:t>可配置内容：</w:t>
      </w:r>
      <w:r>
        <w:rPr>
          <w:rFonts w:ascii="Calibri" w:hAnsi="Calibri" w:eastAsia="Microsoft YaHei"/>
        </w:rPr>
        <w:t>动作图、节点参数、目标与执行顺序；可用节点和自动化权限由服务端控制。</w:t>
      </w:r>
    </w:p>
    <w:p>
      <w:r>
        <w:br w:type="page"/>
      </w:r>
    </w:p>
    <w:p>
      <w:pPr>
        <w:pStyle w:val="Heading1"/>
      </w:pPr>
      <w:r>
        <w:t>公共脑域（Level 0）</w:t>
      </w:r>
    </w:p>
    <w:p>
      <w:pPr>
        <w:spacing w:after="200"/>
      </w:pPr>
      <w:r>
        <w:rPr>
          <w:rFonts w:ascii="Calibri" w:hAnsi="Calibri" w:eastAsia="Microsoft YaHei"/>
          <w:i/>
          <w:color w:val="475569"/>
        </w:rPr>
        <w:t>提供 CP、迭代、堆栈、身体属性、过载免疫与统一出力调节。</w:t>
      </w:r>
    </w:p>
    <w:p>
      <w:pPr>
        <w:pStyle w:val="Heading2"/>
      </w:pPr>
      <w:r>
        <w:t>Lv1</w:t>
      </w:r>
    </w:p>
    <w:p>
      <w:pPr>
        <w:pStyle w:val="ListBullet"/>
      </w:pPr>
      <w:r>
        <w:t>脑域开发（brain_domain_development）</w:t>
      </w:r>
    </w:p>
    <w:p>
      <w:pPr>
        <w:pStyle w:val="ListBullet"/>
      </w:pPr>
      <w:r>
        <w:t>耐力训练（endurance_training）</w:t>
      </w:r>
    </w:p>
    <w:p>
      <w:pPr>
        <w:pStyle w:val="ListBullet"/>
      </w:pPr>
      <w:r>
        <w:t>体术训练（physical_training）</w:t>
      </w:r>
    </w:p>
    <w:p>
      <w:pPr>
        <w:pStyle w:val="Heading2"/>
      </w:pPr>
      <w:r>
        <w:t>Lv2</w:t>
      </w:r>
    </w:p>
    <w:p>
      <w:pPr>
        <w:pStyle w:val="ListBullet"/>
      </w:pPr>
      <w:r>
        <w:t>多重脑域分割（multiple_brain_domain_segmentation）</w:t>
      </w:r>
    </w:p>
    <w:p>
      <w:pPr>
        <w:pStyle w:val="Heading2"/>
      </w:pPr>
      <w:r>
        <w:t>Lv3</w:t>
      </w:r>
    </w:p>
    <w:p>
      <w:pPr>
        <w:pStyle w:val="ListBullet"/>
      </w:pPr>
      <w:r>
        <w:t>出力控制（output_control）</w:t>
      </w:r>
    </w:p>
    <w:p>
      <w:pPr>
        <w:pStyle w:val="ListBullet"/>
      </w:pPr>
      <w:r>
        <w:t>思考并列演算（parallel_thought_computation）</w:t>
      </w:r>
    </w:p>
    <w:p>
      <w:pPr>
        <w:pStyle w:val="Heading2"/>
      </w:pPr>
      <w:r>
        <w:t>Lv4</w:t>
      </w:r>
    </w:p>
    <w:p>
      <w:pPr>
        <w:pStyle w:val="ListBullet"/>
      </w:pPr>
      <w:r>
        <w:t>意识完全解析（complete_consciousness_analysis）</w:t>
      </w:r>
    </w:p>
    <w:p>
      <w:pPr>
        <w:pStyle w:val="Heading2"/>
      </w:pPr>
      <w:r>
        <w:t>Lv5</w:t>
      </w:r>
    </w:p>
    <w:p>
      <w:pPr>
        <w:pStyle w:val="ListBullet"/>
      </w:pPr>
      <w:r>
        <w:t>自我绝对控制（absolute_self_control）</w:t>
      </w:r>
    </w:p>
    <w:p>
      <w:pPr>
        <w:pStyle w:val="Heading2"/>
      </w:pPr>
      <w:r>
        <w:t>技能</w:t>
      </w:r>
    </w:p>
    <w:p>
      <w:pPr>
        <w:pStyle w:val="Heading3"/>
        <w:pageBreakBefore w:val="0"/>
      </w:pPr>
      <w:r>
        <w:t>脑域开发  ·  brain_domain_development</w:t>
      </w:r>
    </w:p>
    <w:p>
      <w:pPr>
        <w:pStyle w:val="SkillField"/>
      </w:pPr>
      <w:r>
        <w:rPr>
          <w:rFonts w:ascii="Calibri" w:hAnsi="Calibri" w:eastAsia="Microsoft YaHei"/>
          <w:b/>
          <w:color w:val="1F4D78"/>
        </w:rPr>
        <w:t>描述：</w:t>
      </w:r>
      <w:r>
        <w:rPr>
          <w:rFonts w:ascii="Calibri" w:hAnsi="Calibri" w:eastAsia="Microsoft YaHei"/>
        </w:rPr>
        <w:t>根据熟练度档位与能力等级提高 CP 上限，每档每级提高 5 点。</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最大 CP +T×能力等级×5，能力 L5 满档为 +100。</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耐力训练  ·  endurance_training</w:t>
      </w:r>
    </w:p>
    <w:p>
      <w:pPr>
        <w:pStyle w:val="SkillField"/>
      </w:pPr>
      <w:r>
        <w:rPr>
          <w:rFonts w:ascii="Calibri" w:hAnsi="Calibri" w:eastAsia="Microsoft YaHei"/>
          <w:b/>
          <w:color w:val="1F4D78"/>
        </w:rPr>
        <w:t>描述：</w:t>
      </w:r>
      <w:r>
        <w:rPr>
          <w:rFonts w:ascii="Calibri" w:hAnsi="Calibri" w:eastAsia="Microsoft YaHei"/>
        </w:rPr>
        <w:t>耐受力提高熟练度档位的 50 倍。</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耐受力 +50T，满档 +200。</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体术训练  ·  physical_training</w:t>
      </w:r>
    </w:p>
    <w:p>
      <w:pPr>
        <w:pStyle w:val="SkillField"/>
      </w:pPr>
      <w:r>
        <w:rPr>
          <w:rFonts w:ascii="Calibri" w:hAnsi="Calibri" w:eastAsia="Microsoft YaHei"/>
          <w:b/>
          <w:color w:val="1F4D78"/>
        </w:rPr>
        <w:t>描述：</w:t>
      </w:r>
      <w:r>
        <w:rPr>
          <w:rFonts w:ascii="Calibri" w:hAnsi="Calibri" w:eastAsia="Microsoft YaHei"/>
        </w:rPr>
        <w:t>肌肉力量和灵巧度提高熟练度档位的 25 倍。</w:t>
      </w:r>
    </w:p>
    <w:p>
      <w:pPr>
        <w:pStyle w:val="SkillField"/>
      </w:pPr>
      <w:r>
        <w:rPr>
          <w:rFonts w:ascii="Calibri" w:hAnsi="Calibri" w:eastAsia="Microsoft YaHei"/>
          <w:b/>
          <w:color w:val="1F4D78"/>
        </w:rPr>
        <w:t>先决条件：</w:t>
      </w:r>
      <w:r>
        <w:rPr>
          <w:rFonts w:ascii="Calibri" w:hAnsi="Calibri" w:eastAsia="Microsoft YaHei"/>
        </w:rPr>
        <w:t>对应能力等级达到 Lv1；无直接技能前置。</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肌肉力量、灵巧度各 +25T，满档各 +100。</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多重脑域分割  ·  multiple_brain_domain_segmentation</w:t>
      </w:r>
    </w:p>
    <w:p>
      <w:pPr>
        <w:pStyle w:val="SkillField"/>
      </w:pPr>
      <w:r>
        <w:rPr>
          <w:rFonts w:ascii="Calibri" w:hAnsi="Calibri" w:eastAsia="Microsoft YaHei"/>
          <w:b/>
          <w:color w:val="1F4D78"/>
        </w:rPr>
        <w:t>描述：</w:t>
      </w:r>
      <w:r>
        <w:rPr>
          <w:rFonts w:ascii="Calibri" w:hAnsi="Calibri" w:eastAsia="Microsoft YaHei"/>
        </w:rPr>
        <w:t>所有技能的堆栈上限提高熟练度档位对应的数值。</w:t>
      </w:r>
    </w:p>
    <w:p>
      <w:pPr>
        <w:pStyle w:val="SkillField"/>
      </w:pPr>
      <w:r>
        <w:rPr>
          <w:rFonts w:ascii="Calibri" w:hAnsi="Calibri" w:eastAsia="Microsoft YaHei"/>
          <w:b/>
          <w:color w:val="1F4D78"/>
        </w:rPr>
        <w:t>先决条件：</w:t>
      </w:r>
      <w:r>
        <w:rPr>
          <w:rFonts w:ascii="Calibri" w:hAnsi="Calibri" w:eastAsia="Microsoft YaHei"/>
        </w:rPr>
        <w:t>对应能力等级达到 Lv2；先开发 脑域开发（brain_domain_development）。</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有限堆栈技能的声明上限 +T；当前因全局堆栈限制关闭而不生效。</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出力控制  ·  output_control</w:t>
      </w:r>
    </w:p>
    <w:p>
      <w:pPr>
        <w:pStyle w:val="SkillField"/>
      </w:pPr>
      <w:r>
        <w:rPr>
          <w:rFonts w:ascii="Calibri" w:hAnsi="Calibri" w:eastAsia="Microsoft YaHei"/>
          <w:b/>
          <w:color w:val="1F4D78"/>
        </w:rPr>
        <w:t>描述：</w:t>
      </w:r>
      <w:r>
        <w:rPr>
          <w:rFonts w:ascii="Calibri" w:hAnsi="Calibri" w:eastAsia="Microsoft YaHei"/>
        </w:rPr>
        <w:t>按住出力调节键调节能力出力、移动速度加成与跳跃高度加成。可在数据终端的通用按键设置中修改此按键。只有伤害技能及其单独支付的攻击 CP 会受出力影响；持续维持、上限占用与精密操作不受影响。出力为 0.01 / 1 / 2 时，攻击 CP 分别为正常的 0.1 / 1 / 4 倍，伤害与消耗在两端均呈边际递减。</w:t>
      </w:r>
    </w:p>
    <w:p>
      <w:pPr>
        <w:pStyle w:val="SkillField"/>
      </w:pPr>
      <w:r>
        <w:rPr>
          <w:rFonts w:ascii="Calibri" w:hAnsi="Calibri" w:eastAsia="Microsoft YaHei"/>
          <w:b/>
          <w:color w:val="1F4D78"/>
        </w:rPr>
        <w:t>先决条件：</w:t>
      </w:r>
      <w:r>
        <w:rPr>
          <w:rFonts w:ascii="Calibri" w:hAnsi="Calibri" w:eastAsia="Microsoft YaHei"/>
        </w:rPr>
        <w:t>对应能力等级达到 Lv3；先开发 脑域开发（brain_domain_development）。</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按住出力调节键打开面板，拖动能力出力、移动和跳跃参数，松开关闭。</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按住调节能力出力 O=0.01–2、移动速度加成与跳跃高度加成。技能伤害乘 E(O)，伤害技能独立攻击 CP 乘 C(O)；移动/跳跃滑条只把高于原版基线的正加成按 0–100% 缩放，不会压低基础属性。</w:t>
      </w:r>
    </w:p>
    <w:p>
      <w:pPr>
        <w:pStyle w:val="SkillField"/>
      </w:pPr>
      <w:r>
        <w:rPr>
          <w:rFonts w:ascii="Calibri" w:hAnsi="Calibri" w:eastAsia="Microsoft YaHei"/>
          <w:b/>
          <w:color w:val="1F4D78"/>
        </w:rPr>
        <w:t>高级功能：</w:t>
      </w:r>
      <w:r>
        <w:rPr>
          <w:rFonts w:ascii="Calibri" w:hAnsi="Calibri" w:eastAsia="Microsoft YaHei"/>
        </w:rPr>
        <w:t>只缩放伤害技能及其独立支付的攻击 CP；维持占用、上限占用、非伤害技能消耗和精密操作不受影响。</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能力出力 0.01–2、移动速度加成和跳跃高度加成；出力调节键可在通用按键设置中重绑。</w:t>
      </w:r>
    </w:p>
    <w:p>
      <w:pPr>
        <w:pStyle w:val="Heading3"/>
        <w:pageBreakBefore w:val="0"/>
      </w:pPr>
      <w:r>
        <w:t>思考并列演算  ·  parallel_thought_computation</w:t>
      </w:r>
    </w:p>
    <w:p>
      <w:pPr>
        <w:pStyle w:val="SkillField"/>
      </w:pPr>
      <w:r>
        <w:rPr>
          <w:rFonts w:ascii="Calibri" w:hAnsi="Calibri" w:eastAsia="Microsoft YaHei"/>
          <w:b/>
          <w:color w:val="1F4D78"/>
        </w:rPr>
        <w:t>描述：</w:t>
      </w:r>
      <w:r>
        <w:rPr>
          <w:rFonts w:ascii="Calibri" w:hAnsi="Calibri" w:eastAsia="Microsoft YaHei"/>
        </w:rPr>
        <w:t>CP 迭代速度每个熟练度档位提高 5%。</w:t>
      </w:r>
    </w:p>
    <w:p>
      <w:pPr>
        <w:pStyle w:val="SkillField"/>
      </w:pPr>
      <w:r>
        <w:rPr>
          <w:rFonts w:ascii="Calibri" w:hAnsi="Calibri" w:eastAsia="Microsoft YaHei"/>
          <w:b/>
          <w:color w:val="1F4D78"/>
        </w:rPr>
        <w:t>先决条件：</w:t>
      </w:r>
      <w:r>
        <w:rPr>
          <w:rFonts w:ascii="Calibri" w:hAnsi="Calibri" w:eastAsia="Microsoft YaHei"/>
        </w:rPr>
        <w:t>对应能力等级达到 Lv3；先开发 多重脑域分割（multiple_brain_domain_segmentation）。</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CP 迭代速度 ×(1+5%T)，满档 ×1.2。</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意识完全解析  ·  complete_consciousness_analysis</w:t>
      </w:r>
    </w:p>
    <w:p>
      <w:pPr>
        <w:pStyle w:val="SkillField"/>
      </w:pPr>
      <w:r>
        <w:rPr>
          <w:rFonts w:ascii="Calibri" w:hAnsi="Calibri" w:eastAsia="Microsoft YaHei"/>
          <w:b/>
          <w:color w:val="1F4D78"/>
        </w:rPr>
        <w:t>描述：</w:t>
      </w:r>
      <w:r>
        <w:rPr>
          <w:rFonts w:ascii="Calibri" w:hAnsi="Calibri" w:eastAsia="Microsoft YaHei"/>
        </w:rPr>
        <w:t>每点 SP 可迭代的 CP 每个熟练度档位提高 10%。</w:t>
      </w:r>
    </w:p>
    <w:p>
      <w:pPr>
        <w:pStyle w:val="SkillField"/>
      </w:pPr>
      <w:r>
        <w:rPr>
          <w:rFonts w:ascii="Calibri" w:hAnsi="Calibri" w:eastAsia="Microsoft YaHei"/>
          <w:b/>
          <w:color w:val="1F4D78"/>
        </w:rPr>
        <w:t>先决条件：</w:t>
      </w:r>
      <w:r>
        <w:rPr>
          <w:rFonts w:ascii="Calibri" w:hAnsi="Calibri" w:eastAsia="Microsoft YaHei"/>
        </w:rPr>
        <w:t>对应能力等级达到 Lv4；先开发 思考并列演算（parallel_thought_computation）。</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每点 SP 可恢复的 CP 10×(1+10%T)，满档 14 CP/SP。</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p>
      <w:pPr>
        <w:pStyle w:val="Heading3"/>
        <w:pageBreakBefore w:val="0"/>
      </w:pPr>
      <w:r>
        <w:t>自我绝对控制  ·  absolute_self_control</w:t>
      </w:r>
    </w:p>
    <w:p>
      <w:pPr>
        <w:pStyle w:val="SkillField"/>
      </w:pPr>
      <w:r>
        <w:rPr>
          <w:rFonts w:ascii="Calibri" w:hAnsi="Calibri" w:eastAsia="Microsoft YaHei"/>
          <w:b/>
          <w:color w:val="1F4D78"/>
        </w:rPr>
        <w:t>描述：</w:t>
      </w:r>
      <w:r>
        <w:rPr>
          <w:rFonts w:ascii="Calibri" w:hAnsi="Calibri" w:eastAsia="Microsoft YaHei"/>
        </w:rPr>
        <w:t>不会再陷入能力过载状态。</w:t>
      </w:r>
    </w:p>
    <w:p>
      <w:pPr>
        <w:pStyle w:val="SkillField"/>
      </w:pPr>
      <w:r>
        <w:rPr>
          <w:rFonts w:ascii="Calibri" w:hAnsi="Calibri" w:eastAsia="Microsoft YaHei"/>
          <w:b/>
          <w:color w:val="1F4D78"/>
        </w:rPr>
        <w:t>先决条件：</w:t>
      </w:r>
      <w:r>
        <w:rPr>
          <w:rFonts w:ascii="Calibri" w:hAnsi="Calibri" w:eastAsia="Microsoft YaHei"/>
        </w:rPr>
        <w:t>对应能力等级达到 Lv5；先开发 意识完全解析（complete_consciousness_analysis）。</w:t>
      </w:r>
    </w:p>
    <w:p>
      <w:pPr>
        <w:pStyle w:val="SkillField"/>
      </w:pPr>
      <w:r>
        <w:rPr>
          <w:rFonts w:ascii="Calibri" w:hAnsi="Calibri" w:eastAsia="Microsoft YaHei"/>
          <w:b/>
          <w:color w:val="1F4D78"/>
        </w:rPr>
        <w:t>类型：</w:t>
      </w:r>
      <w:r>
        <w:rPr>
          <w:rFonts w:ascii="Calibri" w:hAnsi="Calibri" w:eastAsia="Microsoft YaHei"/>
        </w:rPr>
        <w:t>公共课程；被动技能；功能／控制／防御技能。</w:t>
      </w:r>
    </w:p>
    <w:p>
      <w:pPr>
        <w:pStyle w:val="SkillField"/>
      </w:pPr>
      <w:r>
        <w:rPr>
          <w:rFonts w:ascii="Calibri" w:hAnsi="Calibri" w:eastAsia="Microsoft YaHei"/>
          <w:b/>
          <w:color w:val="1F4D78"/>
        </w:rPr>
        <w:t>触发方式：</w:t>
      </w:r>
      <w:r>
        <w:rPr>
          <w:rFonts w:ascii="Calibri" w:hAnsi="Calibri" w:eastAsia="Microsoft YaHei"/>
        </w:rPr>
        <w:t>常驻被动。</w:t>
      </w:r>
    </w:p>
    <w:p>
      <w:pPr>
        <w:pStyle w:val="SkillField"/>
      </w:pPr>
      <w:r>
        <w:rPr>
          <w:rFonts w:ascii="Calibri" w:hAnsi="Calibri" w:eastAsia="Microsoft YaHei"/>
          <w:b/>
          <w:color w:val="1F4D78"/>
        </w:rPr>
        <w:t>资源消耗：</w:t>
      </w:r>
      <w:r>
        <w:rPr>
          <w:rFonts w:ascii="Calibri" w:hAnsi="Calibri" w:eastAsia="Microsoft YaHei"/>
        </w:rPr>
        <w:t>0。</w:t>
      </w:r>
    </w:p>
    <w:p>
      <w:pPr>
        <w:pStyle w:val="SkillField"/>
      </w:pPr>
      <w:r>
        <w:rPr>
          <w:rFonts w:ascii="Calibri" w:hAnsi="Calibri" w:eastAsia="Microsoft YaHei"/>
          <w:b/>
          <w:color w:val="1F4D78"/>
        </w:rPr>
        <w:t>触发效果：</w:t>
      </w:r>
      <w:r>
        <w:rPr>
          <w:rFonts w:ascii="Calibri" w:hAnsi="Calibri" w:eastAsia="Microsoft YaHei"/>
        </w:rPr>
        <w:t>免疫能力过载；已过载时立即恢复正常。</w:t>
      </w:r>
    </w:p>
    <w:p>
      <w:pPr>
        <w:pStyle w:val="SkillField"/>
      </w:pPr>
      <w:r>
        <w:rPr>
          <w:rFonts w:ascii="Calibri" w:hAnsi="Calibri" w:eastAsia="Microsoft YaHei"/>
          <w:b/>
          <w:color w:val="1F4D78"/>
        </w:rPr>
        <w:t>高级功能：</w:t>
      </w:r>
      <w:r>
        <w:rPr>
          <w:rFonts w:ascii="Calibri" w:hAnsi="Calibri" w:eastAsia="Microsoft YaHei"/>
        </w:rPr>
        <w:t>随能力等级与通用熟练度档位自动结算；实现未声明独立模式切换。</w:t>
      </w:r>
    </w:p>
    <w:p>
      <w:pPr>
        <w:pStyle w:val="SkillField"/>
      </w:pPr>
      <w:r>
        <w:rPr>
          <w:rFonts w:ascii="Calibri" w:hAnsi="Calibri" w:eastAsia="Microsoft YaHei"/>
          <w:b/>
          <w:color w:val="1F4D78"/>
        </w:rPr>
        <w:t>特效画面、音效反馈：</w:t>
      </w:r>
      <w:r>
        <w:rPr>
          <w:rFonts w:ascii="Calibri" w:hAnsi="Calibri" w:eastAsia="Microsoft YaHei"/>
        </w:rPr>
        <w:t>无独立世界特效；主要通过属性面板、CP／迭代 HUD、出力面板和状态提示反馈。 当前技能类未直接声明额外粒子或声音时，以通用命中、状态和 HUD 反馈为准。</w:t>
      </w:r>
    </w:p>
    <w:p>
      <w:pPr>
        <w:pStyle w:val="SkillField"/>
      </w:pPr>
      <w:r>
        <w:rPr>
          <w:rFonts w:ascii="Calibri" w:hAnsi="Calibri" w:eastAsia="Microsoft YaHei"/>
          <w:b/>
          <w:color w:val="1F4D78"/>
        </w:rPr>
        <w:t>经验获取：</w:t>
      </w:r>
      <w:r>
        <w:rPr>
          <w:rFonts w:ascii="Calibri" w:hAnsi="Calibri" w:eastAsia="Microsoft YaHei"/>
        </w:rPr>
        <w:t>由服务端在被动效果实际生效时按通用活动规则结算。失败、取消或未产生有效结果的操作不计有效活动经验。</w:t>
      </w:r>
    </w:p>
    <w:p>
      <w:pPr>
        <w:pStyle w:val="SkillField"/>
      </w:pPr>
      <w:r>
        <w:rPr>
          <w:rFonts w:ascii="Calibri" w:hAnsi="Calibri" w:eastAsia="Microsoft YaHei"/>
          <w:b/>
          <w:color w:val="1F4D78"/>
        </w:rPr>
        <w:t>熟练等级1：</w:t>
      </w:r>
      <w:r>
        <w:rPr>
          <w:rFonts w:ascii="Calibri" w:hAnsi="Calibri" w:eastAsia="Microsoft YaHei"/>
        </w:rPr>
        <w:t>当前实现无独立 1000 熟练度里程碑说明。</w:t>
      </w:r>
    </w:p>
    <w:p>
      <w:pPr>
        <w:pStyle w:val="SkillField"/>
      </w:pPr>
      <w:r>
        <w:rPr>
          <w:rFonts w:ascii="Calibri" w:hAnsi="Calibri" w:eastAsia="Microsoft YaHei"/>
          <w:b/>
          <w:color w:val="1F4D78"/>
        </w:rPr>
        <w:t>熟练等级2：</w:t>
      </w:r>
      <w:r>
        <w:rPr>
          <w:rFonts w:ascii="Calibri" w:hAnsi="Calibri" w:eastAsia="Microsoft YaHei"/>
        </w:rPr>
        <w:t>当前实现无独立 2000 熟练度里程碑说明。</w:t>
      </w:r>
    </w:p>
    <w:p>
      <w:pPr>
        <w:pStyle w:val="SkillField"/>
      </w:pPr>
      <w:r>
        <w:rPr>
          <w:rFonts w:ascii="Calibri" w:hAnsi="Calibri" w:eastAsia="Microsoft YaHei"/>
          <w:b/>
          <w:color w:val="1F4D78"/>
        </w:rPr>
        <w:t>熟练等级3：</w:t>
      </w:r>
      <w:r>
        <w:rPr>
          <w:rFonts w:ascii="Calibri" w:hAnsi="Calibri" w:eastAsia="Microsoft YaHei"/>
        </w:rPr>
        <w:t>当前实现无独立 3000 熟练度里程碑说明。</w:t>
      </w:r>
    </w:p>
    <w:p>
      <w:pPr>
        <w:pStyle w:val="SkillField"/>
      </w:pPr>
      <w:r>
        <w:rPr>
          <w:rFonts w:ascii="Calibri" w:hAnsi="Calibri" w:eastAsia="Microsoft YaHei"/>
          <w:b/>
          <w:color w:val="1F4D78"/>
        </w:rPr>
        <w:t>可配置内容：</w:t>
      </w:r>
      <w:r>
        <w:rPr>
          <w:rFonts w:ascii="Calibri" w:hAnsi="Calibri" w:eastAsia="Microsoft YaHei"/>
        </w:rPr>
        <w:t>伤害、资源成本、范围和持续时间可由对应服务端技能配置统一调整（若该项开放）。</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r>
    <w:r>
      <w:rPr>
        <w:rFonts w:ascii="Calibri" w:hAnsi="Calibri" w:eastAsia="Microsoft YaHei"/>
        <w:color w:val="64748B"/>
        <w:sz w:val="17"/>
      </w:rPr>
      <w:t xml:space="preserve">第 </w:t>
      <w:fldChar w:fldCharType="begin"/>
      <w:instrText xml:space="preserve"> PAGE </w:instrText>
      <w:fldChar w:fldCharType="end"/>
    </w:r>
    <w:r>
      <w:rPr>
        <w:rFonts w:ascii="Calibri" w:hAnsi="Calibri" w:eastAsia="Microsoft YaHei"/>
        <w:color w:val="64748B"/>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CBD5E1"/>
      </w:pBdr>
    </w:pPr>
    <w:r/>
    <w:r>
      <w:rPr>
        <w:rFonts w:ascii="Calibri" w:hAnsi="Calibri" w:eastAsia="Microsoft YaHei"/>
        <w:color w:val="64748B"/>
        <w:sz w:val="17"/>
      </w:rPr>
      <w:t>AcademyCraft Reborn  ·  能力技能效果手册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6324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20"/>
    </w:pPr>
    <w:rPr>
      <w:rFonts w:asciiTheme="majorHAnsi" w:eastAsiaTheme="majorEastAsia" w:hAnsiTheme="majorHAnsi" w:cstheme="majorBidi" w:ascii="Calibri" w:hAnsi="Calibri" w:eastAsia="Microsoft YaHei"/>
      <w:b w:val="0"/>
      <w:i/>
      <w:iCs/>
      <w:color w:val="2E74B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540" w:hanging="271"/>
      <w:contextualSpacing/>
    </w:pPr>
    <w:rPr>
      <w:rFonts w:ascii="Calibri" w:hAnsi="Calibr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illField">
    <w:name w:val="Skill Field"/>
    <w:basedOn w:val="Normal"/>
    <w:pPr>
      <w:widowControl/>
      <w:spacing w:after="50" w:line="269" w:lineRule="auto"/>
    </w:pPr>
    <w:rPr>
      <w:rFonts w:ascii="Calibri" w:hAnsi="Calibri" w:eastAsia="Microsoft YaHei"/>
      <w:sz w:val="19"/>
    </w:rPr>
  </w:style>
  <w:style w:type="paragraph" w:customStyle="1" w:styleId="CoverMetadata">
    <w:name w:val="Cover Metadata"/>
    <w:basedOn w:val="Normal"/>
    <w:pPr>
      <w:spacing w:after="100"/>
    </w:pPr>
    <w:rPr>
      <w:rFonts w:ascii="Calibri" w:hAnsi="Calibri" w:eastAsia="Microsoft YaHei"/>
      <w:color w:val="5B65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AcademyCraft Reborn 能力技能效果手册</dc:title>
  <dc:subject>当前能力与技能效果、资源消耗、触发和熟练度参考</dc:subject>
  <dc:creator>AcademyCraft Reborn Project</dc:creator>
  <cp:keywords>AcademyCraft Reborn, 技能, 能力, 效果, CP, 熟练度</cp:keywords>
  <dc:description>由当前注册表、实现、中文本地化与技能效果总表自动整理。</dc:description>
  <cp:lastModifiedBy/>
  <cp:revision>1</cp:revision>
  <dcterms:created xsi:type="dcterms:W3CDTF">2013-12-23T23:15:00Z</dcterms:created>
  <dcterms:modified xsi:type="dcterms:W3CDTF">2013-12-23T23:15:00Z</dcterms:modified>
  <cp:category/>
</cp:coreProperties>
</file>